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Wallet Deposit Verify — Response Messages</w:t>
      </w:r>
    </w:p>
    <w:p>
      <w:r>
        <w:rPr>
          <w:rFonts w:ascii="Consolas" w:hAnsi="Consolas"/>
        </w:rPr>
        <w:t>GET /api/v1/user/wallet/deposit/{transactionId}/verify</w:t>
      </w:r>
    </w:p>
    <w:p>
      <w:r>
        <w:rPr>
          <w:b/>
        </w:rPr>
        <w:t xml:space="preserve">Auth: </w:t>
      </w:r>
      <w:r>
        <w:t>Bearer &lt;client_token&gt;</w:t>
      </w:r>
    </w:p>
    <w:p>
      <w:r>
        <w:rPr>
          <w:b/>
        </w:rPr>
        <w:t xml:space="preserve">Language: </w:t>
      </w:r>
      <w:r>
        <w:t>determined by the Accept-Language header (ar -&gt; Arabic, anything else -&gt; English).</w:t>
      </w:r>
    </w:p>
    <w:p>
      <w:r>
        <w:t>Source: Modules/Payment/app/Http/Controllers/Api/V1/User/WalletController.php::verifyDeposit(). Translation keys live in resources/lang/{ar,en}/payment.php.</w:t>
      </w:r>
    </w:p>
    <w:p>
      <w:pPr>
        <w:pStyle w:val="Heading2"/>
      </w:pPr>
      <w:r>
        <w:t>All Possible Responses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HTTP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Message key(s)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Arabic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English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Transaction not found (no matching transaction_id or wallet_reference_id)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payment.transaction_not_found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عملية الدفع غير موجودة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Payment transaction not found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Transaction belongs to a different client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payment.unauthorized_transaction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وصول غير مصرح به لهذه العملية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Unauthorized access to this transaction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Deposit already fully processed — a completed wallet transaction already exists for this payment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outer: payment.deposit_already_verified</w:t>
            </w:r>
            <w:r>
              <w:br/>
            </w:r>
            <w:r>
              <w:rPr>
                <w:sz w:val="18"/>
              </w:rPr>
              <w:t>data.message: payment.deposit_already_processed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تم التحقق من الإيداع مسبقاً</w:t>
            </w:r>
            <w:r>
              <w:br/>
            </w:r>
            <w:r>
              <w:rPr>
                <w:sz w:val="18"/>
              </w:rPr>
              <w:t>تم معالجة الإيداع مسبقاً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Deposit already verified</w:t>
            </w:r>
            <w:r>
              <w:br/>
            </w:r>
            <w:r>
              <w:rPr>
                <w:sz w:val="18"/>
              </w:rPr>
              <w:t>Deposit already processed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Verify + capture succeeded, but the wallet credit had already been applied (race/duplicate call)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outer: payment.deposit_already_verified</w:t>
            </w:r>
            <w:r>
              <w:br/>
            </w:r>
            <w:r>
              <w:rPr>
                <w:sz w:val="18"/>
              </w:rPr>
              <w:t>data.message: payment.deposit_already_processed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(same as above)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(same as above)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Verify + capture succeeded and the wallet was credited on this call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outer: payment.deposit_verified_wallet_updated</w:t>
            </w:r>
            <w:r>
              <w:br/>
            </w:r>
            <w:r>
              <w:rPr>
                <w:sz w:val="18"/>
              </w:rPr>
              <w:t>data.message: payment.deposit_verified_successfully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تم التحقق من الإيداع وتحديث المحفظة بنجاح</w:t>
            </w:r>
            <w:r>
              <w:br/>
            </w:r>
            <w:r>
              <w:rPr>
                <w:sz w:val="18"/>
              </w:rPr>
              <w:t>تم التحقق من الإيداع وإضافته للمحفظة بنجاح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Deposit verified and wallet updated successfully</w:t>
            </w:r>
            <w:r>
              <w:br/>
            </w:r>
            <w:r>
              <w:rPr>
                <w:sz w:val="18"/>
              </w:rPr>
              <w:t>Deposit verified and added to wallet successfully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Gateway verification succeeded (authorized) but capturing the hold failed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gateway's own message, or fallback payment.payment_verification_failed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فشل التحقق من الدفع (fallback)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Payment verification failed (fallback)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Wallet credit threw an exception after a successful, verified payment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payment.failed_to_update_wallet + exception message appended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فشل في تحديث المحفظة: [تفاصيل الاستثناء]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Failed to update wallet: [exception details]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Gateway says the payment is still pending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202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gateway's own message, or fallback payment.payment_verification_failed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فشل التحقق من الدفع (fallback)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Payment verification failed (fallback)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Gateway says the payment failed/was cancelled/refunded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gateway's own message, or fallback payment.payment_verification_failed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فشل التحقق من الدفع (fallback)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Payment verification failed (fallback)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Any unexpected exception anywhere in the method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payment.failed_to_verify_deposit + exception message appended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فشل في التحقق من الإيداع: [تفاصيل الاستثناء]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Failed to verify deposit: [exception details]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t>The pending/failed/authorized-capture-failed cases return the payment gateway's own message when available ($verificationResponse-&gt;message / $capture-&gt;message), falling back to the generic payment.payment_verification_failed string only when the gateway didn't provide one.</w:t>
      </w:r>
    </w:p>
    <w:p>
      <w:pPr>
        <w:pStyle w:val="ListBullet"/>
      </w:pPr>
      <w:r>
        <w:t>The two "success" rows (already-processed vs. newly-credited) look similar but are distinguishable by data.transaction.status ("completed" in both) and whether data.message is deposit_already_processed vs. deposit_verified_successfully — use that to tell a fresh credit apart from an idempotent replay.</w:t>
      </w:r>
    </w:p>
    <w:p>
      <w:pPr>
        <w:pStyle w:val="ListBullet"/>
      </w:pPr>
      <w:r>
        <w:t>data.status at the top level is "completed" for both success cases (200); it mirrors the gateway status (pending/authorized/failed/cancelled/refunded/partially_refunded) for the error cases via the data.status field in the error payload.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