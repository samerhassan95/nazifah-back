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right"/>
        <w:bidi w:val="1"/>
      </w:pPr>
      <w:r>
        <w:rPr>
          <w:rFonts w:ascii="Calibri" w:hAnsi="Calibri" w:eastAsia="Calibri"/>
          <w:b/>
          <w:color w:val="1F4E79"/>
          <w:sz w:val="48"/>
        </w:rPr>
        <w:t>دليل إشعارات نظام نظيفة</w:t>
      </w:r>
    </w:p>
    <w:p>
      <w:pPr>
        <w:spacing w:after="80" w:before="0"/>
        <w:jc w:val="right"/>
        <w:bidi w:val="1"/>
      </w:pPr>
      <w:r>
        <w:rPr>
          <w:rFonts w:ascii="Calibri" w:hAnsi="Calibri" w:eastAsia="Calibri"/>
          <w:b w:val="0"/>
          <w:sz w:val="26"/>
        </w:rPr>
        <w:t>كل الإشعارات (SMS / Push / WhatsApp) التي يرسلها النظام تلقائياً</w:t>
      </w:r>
    </w:p>
    <w:p>
      <w:pPr>
        <w:spacing w:after="400" w:before="0"/>
        <w:jc w:val="right"/>
        <w:bidi w:val="1"/>
      </w:pPr>
      <w:r>
        <w:rPr>
          <w:rFonts w:ascii="Calibri" w:hAnsi="Calibri" w:eastAsia="Calibri"/>
          <w:b w:val="0"/>
          <w:color w:val="606060"/>
          <w:sz w:val="20"/>
        </w:rPr>
        <w:t>تاريخ الإعداد: 2026-09-08</w:t>
      </w:r>
    </w:p>
    <w:p>
      <w:pPr>
        <w:spacing w:after="120" w:before="0"/>
        <w:jc w:val="right"/>
        <w:bidi w:val="1"/>
      </w:pPr>
      <w:r>
        <w:rPr>
          <w:rFonts w:ascii="Calibri" w:hAnsi="Calibri" w:eastAsia="Calibri"/>
          <w:b/>
          <w:sz w:val="26"/>
        </w:rPr>
        <w:t>كيف تصل الإشعارات فعلياً</w:t>
      </w:r>
    </w:p>
    <w:p>
      <w:pPr>
        <w:spacing w:after="320" w:before="0"/>
        <w:jc w:val="right"/>
        <w:bidi w:val="1"/>
      </w:pPr>
      <w:r>
        <w:rPr>
          <w:rFonts w:ascii="Calibri" w:hAnsi="Calibri" w:eastAsia="Calibri"/>
          <w:b w:val="0"/>
          <w:sz w:val="21"/>
        </w:rPr>
        <w:t>كل إشعار في هذا الملف (باستثناء رمز التحقق OTP ورابط الفاتورة عبر واتساب، الموضحين في قسم خاص) يُرسل عبر 3 قنوات في نفس الوقت: إشعار داخل التطبيق، إشعار Push، ورسالة SMS. حالياً إعدادات الـ SMS مفعّلة لكل الأنواع ولكل المستخدمين (عميل، مغسلة، سائق، أدمن) — أي كل إشعار في الجدول التالي يترتب عليه فعلياً رسالة SMS حقيقية.</w:t>
      </w:r>
    </w:p>
    <w:p>
      <w:pPr>
        <w:spacing w:after="120" w:before="0"/>
        <w:jc w:val="right"/>
        <w:bidi w:val="1"/>
      </w:pPr>
      <w:r>
        <w:rPr>
          <w:rFonts w:ascii="Calibri" w:hAnsi="Calibri" w:eastAsia="Calibri"/>
          <w:b/>
          <w:sz w:val="26"/>
        </w:rPr>
        <w:t>محتويات الملف</w:t>
      </w:r>
    </w:p>
    <w:p>
      <w:pPr>
        <w:spacing w:after="80" w:before="0"/>
        <w:jc w:val="right"/>
        <w:bidi w:val="1"/>
      </w:pPr>
      <w:r>
        <w:rPr>
          <w:rFonts w:ascii="Calibri" w:hAnsi="Calibri" w:eastAsia="Calibri"/>
          <w:b w:val="0"/>
          <w:sz w:val="22"/>
        </w:rPr>
        <w:t>1. إشعارات العميل</w:t>
      </w:r>
    </w:p>
    <w:p>
      <w:pPr>
        <w:spacing w:after="80" w:before="0"/>
        <w:jc w:val="right"/>
        <w:bidi w:val="1"/>
      </w:pPr>
      <w:r>
        <w:rPr>
          <w:rFonts w:ascii="Calibri" w:hAnsi="Calibri" w:eastAsia="Calibri"/>
          <w:b w:val="0"/>
          <w:sz w:val="22"/>
        </w:rPr>
        <w:t>2. إشعارات المغسلة (الفرع)</w:t>
      </w:r>
    </w:p>
    <w:p>
      <w:pPr>
        <w:spacing w:after="80" w:before="0"/>
        <w:jc w:val="right"/>
        <w:bidi w:val="1"/>
      </w:pPr>
      <w:r>
        <w:rPr>
          <w:rFonts w:ascii="Calibri" w:hAnsi="Calibri" w:eastAsia="Calibri"/>
          <w:b w:val="0"/>
          <w:sz w:val="22"/>
        </w:rPr>
        <w:t>3. إشعارات السائق</w:t>
      </w:r>
    </w:p>
    <w:p>
      <w:pPr>
        <w:spacing w:after="80" w:before="0"/>
        <w:jc w:val="right"/>
        <w:bidi w:val="1"/>
      </w:pPr>
      <w:r>
        <w:rPr>
          <w:rFonts w:ascii="Calibri" w:hAnsi="Calibri" w:eastAsia="Calibri"/>
          <w:b w:val="0"/>
          <w:sz w:val="22"/>
        </w:rPr>
        <w:t>4. قنوات مشتركة (رمز التحقق، فاتورة واتساب، إشعارات الأدمن اليدوية)</w:t>
      </w:r>
    </w:p>
    <w:p>
      <w:pPr>
        <w:spacing w:after="80" w:before="0"/>
        <w:jc w:val="right"/>
        <w:bidi w:val="1"/>
      </w:pPr>
      <w:r>
        <w:rPr>
          <w:rFonts w:ascii="Calibri" w:hAnsi="Calibri" w:eastAsia="Calibri"/>
          <w:b w:val="0"/>
          <w:sz w:val="22"/>
        </w:rPr>
        <w:t>5. ملاحظات مهمة</w:t>
      </w:r>
    </w:p>
    <w:p>
      <w:r>
        <w:br w:type="page"/>
      </w:r>
    </w:p>
    <w:p>
      <w:pPr>
        <w:spacing w:after="80" w:before="0"/>
        <w:jc w:val="right"/>
        <w:bidi w:val="1"/>
      </w:pPr>
      <w:r>
        <w:rPr>
          <w:rFonts w:ascii="Calibri" w:hAnsi="Calibri" w:eastAsia="Calibri"/>
          <w:b/>
          <w:color w:val="1F4E79"/>
          <w:sz w:val="32"/>
        </w:rPr>
        <w:t>1. إشعارات العميل</w:t>
      </w:r>
    </w:p>
    <w:p>
      <w:pPr>
        <w:spacing w:after="200"/>
        <w:pBdr>
          <w:bottom w:val="single" w:sz="6" w:space="1" w:color="1F4E79"/>
        </w:pBdr>
      </w:pPr>
    </w:p>
    <w:p>
      <w:pPr>
        <w:spacing w:after="200" w:before="0"/>
        <w:jc w:val="right"/>
        <w:bidi w:val="1"/>
      </w:pPr>
      <w:r>
        <w:rPr>
          <w:rFonts w:ascii="Calibri" w:hAnsi="Calibri" w:eastAsia="Calibri"/>
          <w:b w:val="0"/>
          <w:color w:val="606060"/>
          <w:sz w:val="20"/>
        </w:rPr>
        <w:t>كل هذه الإشعارات ترتبط بحالة الطلب وتُرسل تلقائياً عند تغيّر حالته (ما عدا إشعار طلب جديد وإشعار الاسترداد، موضحين بنفس الجدول).</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F4E79" w:val="clear"/>
          </w:tcPr>
          <w:p>
            <w:pPr>
              <w:jc w:val="center"/>
              <w:bidi w:val="1"/>
            </w:pPr>
            <w:r>
              <w:rPr>
                <w:color w:val="FFFFFF"/>
              </w:rPr>
            </w:r>
            <w:r>
              <w:rPr>
                <w:rFonts w:ascii="Calibri" w:hAnsi="Calibri" w:eastAsia="Calibri"/>
                <w:b/>
                <w:color w:val="FFFFFF"/>
                <w:sz w:val="18"/>
              </w:rPr>
              <w:t>الحدث</w:t>
            </w:r>
          </w:p>
        </w:tc>
        <w:tc>
          <w:tcPr>
            <w:tcW w:type="dxa" w:w="3742"/>
            <w:shd w:fill="1F4E79" w:val="clear"/>
          </w:tcPr>
          <w:p>
            <w:pPr>
              <w:jc w:val="center"/>
              <w:bidi w:val="1"/>
            </w:pPr>
            <w:r>
              <w:rPr>
                <w:color w:val="FFFFFF"/>
              </w:rPr>
            </w:r>
            <w:r>
              <w:rPr>
                <w:rFonts w:ascii="Calibri" w:hAnsi="Calibri" w:eastAsia="Calibri"/>
                <w:b/>
                <w:color w:val="FFFFFF"/>
                <w:sz w:val="18"/>
              </w:rPr>
              <w:t>نص الإشعار (عربي)</w:t>
            </w:r>
          </w:p>
        </w:tc>
        <w:tc>
          <w:tcPr>
            <w:tcW w:type="dxa" w:w="3742"/>
            <w:shd w:fill="1F4E79" w:val="clear"/>
          </w:tcPr>
          <w:p>
            <w:pPr>
              <w:jc w:val="center"/>
              <w:bidi w:val="1"/>
            </w:pPr>
            <w:r>
              <w:rPr>
                <w:color w:val="FFFFFF"/>
              </w:rPr>
            </w:r>
            <w:r>
              <w:rPr>
                <w:rFonts w:ascii="Calibri" w:hAnsi="Calibri" w:eastAsia="Calibri"/>
                <w:b/>
                <w:color w:val="FFFFFF"/>
                <w:sz w:val="18"/>
              </w:rPr>
              <w:t>English</w:t>
            </w:r>
          </w:p>
        </w:tc>
      </w:tr>
      <w:tr>
        <w:tc>
          <w:tcPr>
            <w:tcW w:type="dxa" w:w="2381"/>
            <w:shd w:fill="F2F2F2" w:val="clear"/>
          </w:tcPr>
          <w:p>
            <w:pPr>
              <w:jc w:val="right"/>
              <w:bidi w:val="1"/>
            </w:pPr>
            <w:r/>
            <w:r>
              <w:rPr>
                <w:rFonts w:ascii="Calibri" w:hAnsi="Calibri" w:eastAsia="Calibri"/>
                <w:b w:val="0"/>
                <w:sz w:val="17"/>
              </w:rPr>
              <w:t>تم استلام الطلب (بعد إتمام الدفع)</w:t>
            </w:r>
          </w:p>
        </w:tc>
        <w:tc>
          <w:tcPr>
            <w:tcW w:type="dxa" w:w="3742"/>
            <w:shd w:fill="F2F2F2" w:val="clear"/>
          </w:tcPr>
          <w:p>
            <w:pPr>
              <w:jc w:val="right"/>
              <w:bidi w:val="1"/>
            </w:pPr>
            <w:r/>
            <w:r>
              <w:rPr>
                <w:rFonts w:ascii="Calibri" w:hAnsi="Calibri" w:eastAsia="Calibri"/>
                <w:b w:val="0"/>
                <w:sz w:val="17"/>
              </w:rPr>
              <w:t>تم استلام طلبك #{order_number} بنجاح.</w:t>
            </w:r>
          </w:p>
        </w:tc>
        <w:tc>
          <w:tcPr>
            <w:tcW w:type="dxa" w:w="3742"/>
            <w:shd w:fill="F2F2F2" w:val="clear"/>
          </w:tcPr>
          <w:p>
            <w:pPr>
              <w:jc w:val="right"/>
              <w:bidi w:val="1"/>
            </w:pPr>
            <w:r/>
            <w:r>
              <w:rPr>
                <w:rFonts w:ascii="Calibri" w:hAnsi="Calibri" w:eastAsia="Calibri"/>
                <w:b w:val="0"/>
                <w:sz w:val="17"/>
              </w:rPr>
              <w:t>Your order #{order_number} has been placed successfully.</w:t>
            </w:r>
          </w:p>
        </w:tc>
      </w:tr>
      <w:tr>
        <w:tc>
          <w:tcPr>
            <w:tcW w:type="dxa" w:w="2381"/>
            <w:shd w:fill="FFFFFF" w:val="clear"/>
          </w:tcPr>
          <w:p>
            <w:pPr>
              <w:jc w:val="right"/>
              <w:bidi w:val="1"/>
            </w:pPr>
            <w:r/>
            <w:r>
              <w:rPr>
                <w:rFonts w:ascii="Calibri" w:hAnsi="Calibri" w:eastAsia="Calibri"/>
                <w:b w:val="0"/>
                <w:sz w:val="17"/>
              </w:rPr>
              <w:t>المغسلة عدّلت الطلب (بانتظار الموافقة)</w:t>
            </w:r>
          </w:p>
        </w:tc>
        <w:tc>
          <w:tcPr>
            <w:tcW w:type="dxa" w:w="3742"/>
            <w:shd w:fill="FFFFFF" w:val="clear"/>
          </w:tcPr>
          <w:p>
            <w:pPr>
              <w:jc w:val="right"/>
              <w:bidi w:val="1"/>
            </w:pPr>
            <w:r/>
            <w:r>
              <w:rPr>
                <w:rFonts w:ascii="Calibri" w:hAnsi="Calibri" w:eastAsia="Calibri"/>
                <w:b w:val="0"/>
                <w:sz w:val="17"/>
              </w:rPr>
              <w:t>قامت المغسلة بتعديل طلبك #{order_number}. يرجى المراجعة والموافقة.</w:t>
            </w:r>
          </w:p>
        </w:tc>
        <w:tc>
          <w:tcPr>
            <w:tcW w:type="dxa" w:w="3742"/>
            <w:shd w:fill="FFFFFF" w:val="clear"/>
          </w:tcPr>
          <w:p>
            <w:pPr>
              <w:jc w:val="right"/>
              <w:bidi w:val="1"/>
            </w:pPr>
            <w:r/>
            <w:r>
              <w:rPr>
                <w:rFonts w:ascii="Calibri" w:hAnsi="Calibri" w:eastAsia="Calibri"/>
                <w:b w:val="0"/>
                <w:sz w:val="17"/>
              </w:rPr>
              <w:t>The laundry has modified your order #{order_number}. Please review and approve.</w:t>
            </w:r>
          </w:p>
        </w:tc>
      </w:tr>
      <w:tr>
        <w:tc>
          <w:tcPr>
            <w:tcW w:type="dxa" w:w="2381"/>
            <w:shd w:fill="F2F2F2" w:val="clear"/>
          </w:tcPr>
          <w:p>
            <w:pPr>
              <w:jc w:val="right"/>
              <w:bidi w:val="1"/>
            </w:pPr>
            <w:r/>
            <w:r>
              <w:rPr>
                <w:rFonts w:ascii="Calibri" w:hAnsi="Calibri" w:eastAsia="Calibri"/>
                <w:b w:val="0"/>
                <w:sz w:val="17"/>
              </w:rPr>
              <w:t>تأكيد الطلب</w:t>
            </w:r>
          </w:p>
        </w:tc>
        <w:tc>
          <w:tcPr>
            <w:tcW w:type="dxa" w:w="3742"/>
            <w:shd w:fill="F2F2F2" w:val="clear"/>
          </w:tcPr>
          <w:p>
            <w:pPr>
              <w:jc w:val="right"/>
              <w:bidi w:val="1"/>
            </w:pPr>
            <w:r/>
            <w:r>
              <w:rPr>
                <w:rFonts w:ascii="Calibri" w:hAnsi="Calibri" w:eastAsia="Calibri"/>
                <w:b w:val="0"/>
                <w:sz w:val="17"/>
              </w:rPr>
              <w:t>تم تأكيد طلبك #{order_number}.</w:t>
            </w:r>
          </w:p>
        </w:tc>
        <w:tc>
          <w:tcPr>
            <w:tcW w:type="dxa" w:w="3742"/>
            <w:shd w:fill="F2F2F2" w:val="clear"/>
          </w:tcPr>
          <w:p>
            <w:pPr>
              <w:jc w:val="right"/>
              <w:bidi w:val="1"/>
            </w:pPr>
            <w:r/>
            <w:r>
              <w:rPr>
                <w:rFonts w:ascii="Calibri" w:hAnsi="Calibri" w:eastAsia="Calibri"/>
                <w:b w:val="0"/>
                <w:sz w:val="17"/>
              </w:rPr>
              <w:t>Your order #{order_number} has been confirmed.</w:t>
            </w:r>
          </w:p>
        </w:tc>
      </w:tr>
      <w:tr>
        <w:tc>
          <w:tcPr>
            <w:tcW w:type="dxa" w:w="2381"/>
            <w:shd w:fill="FFFFFF" w:val="clear"/>
          </w:tcPr>
          <w:p>
            <w:pPr>
              <w:jc w:val="right"/>
              <w:bidi w:val="1"/>
            </w:pPr>
            <w:r/>
            <w:r>
              <w:rPr>
                <w:rFonts w:ascii="Calibri" w:hAnsi="Calibri" w:eastAsia="Calibri"/>
                <w:b w:val="0"/>
                <w:sz w:val="17"/>
              </w:rPr>
              <w:t>بانتظار الدفع</w:t>
            </w:r>
          </w:p>
        </w:tc>
        <w:tc>
          <w:tcPr>
            <w:tcW w:type="dxa" w:w="3742"/>
            <w:shd w:fill="FFFFFF" w:val="clear"/>
          </w:tcPr>
          <w:p>
            <w:pPr>
              <w:jc w:val="right"/>
              <w:bidi w:val="1"/>
            </w:pPr>
            <w:r/>
            <w:r>
              <w:rPr>
                <w:rFonts w:ascii="Calibri" w:hAnsi="Calibri" w:eastAsia="Calibri"/>
                <w:b w:val="0"/>
                <w:sz w:val="17"/>
              </w:rPr>
              <w:t>طلبك #{order_number} بانتظار الدفع. يرجى إتمام الدفع لمواصلة المعالجة.</w:t>
            </w:r>
          </w:p>
        </w:tc>
        <w:tc>
          <w:tcPr>
            <w:tcW w:type="dxa" w:w="3742"/>
            <w:shd w:fill="FFFFFF" w:val="clear"/>
          </w:tcPr>
          <w:p>
            <w:pPr>
              <w:jc w:val="right"/>
              <w:bidi w:val="1"/>
            </w:pPr>
            <w:r/>
            <w:r>
              <w:rPr>
                <w:rFonts w:ascii="Calibri" w:hAnsi="Calibri" w:eastAsia="Calibri"/>
                <w:b w:val="0"/>
                <w:sz w:val="17"/>
              </w:rPr>
              <w:t>Your order #{order_number} is waiting for payment. Please complete payment to continue.</w:t>
            </w:r>
          </w:p>
        </w:tc>
      </w:tr>
      <w:tr>
        <w:tc>
          <w:tcPr>
            <w:tcW w:type="dxa" w:w="2381"/>
            <w:shd w:fill="F2F2F2" w:val="clear"/>
          </w:tcPr>
          <w:p>
            <w:pPr>
              <w:jc w:val="right"/>
              <w:bidi w:val="1"/>
            </w:pPr>
            <w:r/>
            <w:r>
              <w:rPr>
                <w:rFonts w:ascii="Calibri" w:hAnsi="Calibri" w:eastAsia="Calibri"/>
                <w:b w:val="0"/>
                <w:sz w:val="17"/>
              </w:rPr>
              <w:t>تأكيد الدفع</w:t>
            </w:r>
          </w:p>
        </w:tc>
        <w:tc>
          <w:tcPr>
            <w:tcW w:type="dxa" w:w="3742"/>
            <w:shd w:fill="F2F2F2" w:val="clear"/>
          </w:tcPr>
          <w:p>
            <w:pPr>
              <w:jc w:val="right"/>
              <w:bidi w:val="1"/>
            </w:pPr>
            <w:r/>
            <w:r>
              <w:rPr>
                <w:rFonts w:ascii="Calibri" w:hAnsi="Calibri" w:eastAsia="Calibri"/>
                <w:b w:val="0"/>
                <w:sz w:val="17"/>
              </w:rPr>
              <w:t>تم تأكيد الدفع لطلبك #{order_number}.</w:t>
            </w:r>
          </w:p>
        </w:tc>
        <w:tc>
          <w:tcPr>
            <w:tcW w:type="dxa" w:w="3742"/>
            <w:shd w:fill="F2F2F2" w:val="clear"/>
          </w:tcPr>
          <w:p>
            <w:pPr>
              <w:jc w:val="right"/>
              <w:bidi w:val="1"/>
            </w:pPr>
            <w:r/>
            <w:r>
              <w:rPr>
                <w:rFonts w:ascii="Calibri" w:hAnsi="Calibri" w:eastAsia="Calibri"/>
                <w:b w:val="0"/>
                <w:sz w:val="17"/>
              </w:rPr>
              <w:t>Payment for your order #{order_number} has been confirmed.</w:t>
            </w:r>
          </w:p>
        </w:tc>
      </w:tr>
      <w:tr>
        <w:tc>
          <w:tcPr>
            <w:tcW w:type="dxa" w:w="2381"/>
            <w:shd w:fill="FFFFFF" w:val="clear"/>
          </w:tcPr>
          <w:p>
            <w:pPr>
              <w:jc w:val="right"/>
              <w:bidi w:val="1"/>
            </w:pPr>
            <w:r/>
            <w:r>
              <w:rPr>
                <w:rFonts w:ascii="Calibri" w:hAnsi="Calibri" w:eastAsia="Calibri"/>
                <w:b w:val="0"/>
                <w:sz w:val="17"/>
              </w:rPr>
              <w:t>تعيين سائق الاستلام</w:t>
            </w:r>
          </w:p>
        </w:tc>
        <w:tc>
          <w:tcPr>
            <w:tcW w:type="dxa" w:w="3742"/>
            <w:shd w:fill="FFFFFF" w:val="clear"/>
          </w:tcPr>
          <w:p>
            <w:pPr>
              <w:jc w:val="right"/>
              <w:bidi w:val="1"/>
            </w:pPr>
            <w:r/>
            <w:r>
              <w:rPr>
                <w:rFonts w:ascii="Calibri" w:hAnsi="Calibri" w:eastAsia="Calibri"/>
                <w:b w:val="0"/>
                <w:sz w:val="17"/>
              </w:rPr>
              <w:t>تم تعيين سائق لاستلام طلبك #{order_number}.</w:t>
            </w:r>
          </w:p>
        </w:tc>
        <w:tc>
          <w:tcPr>
            <w:tcW w:type="dxa" w:w="3742"/>
            <w:shd w:fill="FFFFFF" w:val="clear"/>
          </w:tcPr>
          <w:p>
            <w:pPr>
              <w:jc w:val="right"/>
              <w:bidi w:val="1"/>
            </w:pPr>
            <w:r/>
            <w:r>
              <w:rPr>
                <w:rFonts w:ascii="Calibri" w:hAnsi="Calibri" w:eastAsia="Calibri"/>
                <w:b w:val="0"/>
                <w:sz w:val="17"/>
              </w:rPr>
              <w:t>A driver has been assigned to pick up your order #{order_number}.</w:t>
            </w:r>
          </w:p>
        </w:tc>
      </w:tr>
      <w:tr>
        <w:tc>
          <w:tcPr>
            <w:tcW w:type="dxa" w:w="2381"/>
            <w:shd w:fill="F2F2F2" w:val="clear"/>
          </w:tcPr>
          <w:p>
            <w:pPr>
              <w:jc w:val="right"/>
              <w:bidi w:val="1"/>
            </w:pPr>
            <w:r/>
            <w:r>
              <w:rPr>
                <w:rFonts w:ascii="Calibri" w:hAnsi="Calibri" w:eastAsia="Calibri"/>
                <w:b w:val="0"/>
                <w:sz w:val="17"/>
              </w:rPr>
              <w:t>قبول سائق الاستلام</w:t>
            </w:r>
          </w:p>
        </w:tc>
        <w:tc>
          <w:tcPr>
            <w:tcW w:type="dxa" w:w="3742"/>
            <w:shd w:fill="F2F2F2" w:val="clear"/>
          </w:tcPr>
          <w:p>
            <w:pPr>
              <w:jc w:val="right"/>
              <w:bidi w:val="1"/>
            </w:pPr>
            <w:r/>
            <w:r>
              <w:rPr>
                <w:rFonts w:ascii="Calibri" w:hAnsi="Calibri" w:eastAsia="Calibri"/>
                <w:b w:val="0"/>
                <w:sz w:val="17"/>
              </w:rPr>
              <w:t>قبل السائق استلام طلبك #{order_number}.</w:t>
            </w:r>
          </w:p>
        </w:tc>
        <w:tc>
          <w:tcPr>
            <w:tcW w:type="dxa" w:w="3742"/>
            <w:shd w:fill="F2F2F2" w:val="clear"/>
          </w:tcPr>
          <w:p>
            <w:pPr>
              <w:jc w:val="right"/>
              <w:bidi w:val="1"/>
            </w:pPr>
            <w:r/>
            <w:r>
              <w:rPr>
                <w:rFonts w:ascii="Calibri" w:hAnsi="Calibri" w:eastAsia="Calibri"/>
                <w:b w:val="0"/>
                <w:sz w:val="17"/>
              </w:rPr>
              <w:t>A driver has accepted to pick up your order #{order_number}.</w:t>
            </w:r>
          </w:p>
        </w:tc>
      </w:tr>
      <w:tr>
        <w:tc>
          <w:tcPr>
            <w:tcW w:type="dxa" w:w="2381"/>
            <w:shd w:fill="FFFFFF" w:val="clear"/>
          </w:tcPr>
          <w:p>
            <w:pPr>
              <w:jc w:val="right"/>
              <w:bidi w:val="1"/>
            </w:pPr>
            <w:r/>
            <w:r>
              <w:rPr>
                <w:rFonts w:ascii="Calibri" w:hAnsi="Calibri" w:eastAsia="Calibri"/>
                <w:b w:val="0"/>
                <w:sz w:val="17"/>
              </w:rPr>
              <w:t>السائق في الطريق للاستلام</w:t>
            </w:r>
          </w:p>
        </w:tc>
        <w:tc>
          <w:tcPr>
            <w:tcW w:type="dxa" w:w="3742"/>
            <w:shd w:fill="FFFFFF" w:val="clear"/>
          </w:tcPr>
          <w:p>
            <w:pPr>
              <w:jc w:val="right"/>
              <w:bidi w:val="1"/>
            </w:pPr>
            <w:r/>
            <w:r>
              <w:rPr>
                <w:rFonts w:ascii="Calibri" w:hAnsi="Calibri" w:eastAsia="Calibri"/>
                <w:b w:val="0"/>
                <w:sz w:val="17"/>
              </w:rPr>
              <w:t>الطلب رقم :order_number — السائق في الطريق إليك للاستلام</w:t>
            </w:r>
          </w:p>
        </w:tc>
        <w:tc>
          <w:tcPr>
            <w:tcW w:type="dxa" w:w="3742"/>
            <w:shd w:fill="FFFFFF" w:val="clear"/>
          </w:tcPr>
          <w:p>
            <w:pPr>
              <w:jc w:val="right"/>
              <w:bidi w:val="1"/>
            </w:pPr>
            <w:r/>
            <w:r>
              <w:rPr>
                <w:rFonts w:ascii="Calibri" w:hAnsi="Calibri" w:eastAsia="Calibri"/>
                <w:b w:val="0"/>
                <w:sz w:val="17"/>
              </w:rPr>
              <w:t>Order :order_number — your driver is on the way to pick up your laundry</w:t>
            </w:r>
          </w:p>
        </w:tc>
      </w:tr>
      <w:tr>
        <w:tc>
          <w:tcPr>
            <w:tcW w:type="dxa" w:w="2381"/>
            <w:shd w:fill="F2F2F2" w:val="clear"/>
          </w:tcPr>
          <w:p>
            <w:pPr>
              <w:jc w:val="right"/>
              <w:bidi w:val="1"/>
            </w:pPr>
            <w:r/>
            <w:r>
              <w:rPr>
                <w:rFonts w:ascii="Calibri" w:hAnsi="Calibri" w:eastAsia="Calibri"/>
                <w:b w:val="0"/>
                <w:sz w:val="17"/>
              </w:rPr>
              <w:t>تم استلام الطلب من العميل</w:t>
            </w:r>
          </w:p>
        </w:tc>
        <w:tc>
          <w:tcPr>
            <w:tcW w:type="dxa" w:w="3742"/>
            <w:shd w:fill="F2F2F2" w:val="clear"/>
          </w:tcPr>
          <w:p>
            <w:pPr>
              <w:jc w:val="right"/>
              <w:bidi w:val="1"/>
            </w:pPr>
            <w:r/>
            <w:r>
              <w:rPr>
                <w:rFonts w:ascii="Calibri" w:hAnsi="Calibri" w:eastAsia="Calibri"/>
                <w:b w:val="0"/>
                <w:sz w:val="17"/>
              </w:rPr>
              <w:t>تم استلام طلبك #{order_number}.</w:t>
            </w:r>
          </w:p>
        </w:tc>
        <w:tc>
          <w:tcPr>
            <w:tcW w:type="dxa" w:w="3742"/>
            <w:shd w:fill="F2F2F2" w:val="clear"/>
          </w:tcPr>
          <w:p>
            <w:pPr>
              <w:jc w:val="right"/>
              <w:bidi w:val="1"/>
            </w:pPr>
            <w:r/>
            <w:r>
              <w:rPr>
                <w:rFonts w:ascii="Calibri" w:hAnsi="Calibri" w:eastAsia="Calibri"/>
                <w:b w:val="0"/>
                <w:sz w:val="17"/>
              </w:rPr>
              <w:t>Your order #{order_number} has been picked up.</w:t>
            </w:r>
          </w:p>
        </w:tc>
      </w:tr>
      <w:tr>
        <w:tc>
          <w:tcPr>
            <w:tcW w:type="dxa" w:w="2381"/>
            <w:shd w:fill="FFFFFF" w:val="clear"/>
          </w:tcPr>
          <w:p>
            <w:pPr>
              <w:jc w:val="right"/>
              <w:bidi w:val="1"/>
            </w:pPr>
            <w:r/>
            <w:r>
              <w:rPr>
                <w:rFonts w:ascii="Calibri" w:hAnsi="Calibri" w:eastAsia="Calibri"/>
                <w:b w:val="0"/>
                <w:sz w:val="17"/>
              </w:rPr>
              <w:t>وصول الطلب للمغسلة</w:t>
            </w:r>
          </w:p>
        </w:tc>
        <w:tc>
          <w:tcPr>
            <w:tcW w:type="dxa" w:w="3742"/>
            <w:shd w:fill="FFFFFF" w:val="clear"/>
          </w:tcPr>
          <w:p>
            <w:pPr>
              <w:jc w:val="right"/>
              <w:bidi w:val="1"/>
            </w:pPr>
            <w:r/>
            <w:r>
              <w:rPr>
                <w:rFonts w:ascii="Calibri" w:hAnsi="Calibri" w:eastAsia="Calibri"/>
                <w:b w:val="0"/>
                <w:sz w:val="17"/>
              </w:rPr>
              <w:t>وصل طلبك #{order_number} إلى المغسلة وجاري معالجتها.</w:t>
            </w:r>
          </w:p>
        </w:tc>
        <w:tc>
          <w:tcPr>
            <w:tcW w:type="dxa" w:w="3742"/>
            <w:shd w:fill="FFFFFF" w:val="clear"/>
          </w:tcPr>
          <w:p>
            <w:pPr>
              <w:jc w:val="right"/>
              <w:bidi w:val="1"/>
            </w:pPr>
            <w:r/>
            <w:r>
              <w:rPr>
                <w:rFonts w:ascii="Calibri" w:hAnsi="Calibri" w:eastAsia="Calibri"/>
                <w:b w:val="0"/>
                <w:sz w:val="17"/>
              </w:rPr>
              <w:t>Clothes for your order #{order_number} have arrived at the laundry and are being processed.</w:t>
            </w:r>
          </w:p>
        </w:tc>
      </w:tr>
      <w:tr>
        <w:tc>
          <w:tcPr>
            <w:tcW w:type="dxa" w:w="2381"/>
            <w:shd w:fill="F2F2F2" w:val="clear"/>
          </w:tcPr>
          <w:p>
            <w:pPr>
              <w:jc w:val="right"/>
              <w:bidi w:val="1"/>
            </w:pPr>
            <w:r/>
            <w:r>
              <w:rPr>
                <w:rFonts w:ascii="Calibri" w:hAnsi="Calibri" w:eastAsia="Calibri"/>
                <w:b w:val="0"/>
                <w:sz w:val="17"/>
              </w:rPr>
              <w:t>تعيين سائق التوصيل</w:t>
            </w:r>
          </w:p>
        </w:tc>
        <w:tc>
          <w:tcPr>
            <w:tcW w:type="dxa" w:w="3742"/>
            <w:shd w:fill="F2F2F2" w:val="clear"/>
          </w:tcPr>
          <w:p>
            <w:pPr>
              <w:jc w:val="right"/>
              <w:bidi w:val="1"/>
            </w:pPr>
            <w:r/>
            <w:r>
              <w:rPr>
                <w:rFonts w:ascii="Calibri" w:hAnsi="Calibri" w:eastAsia="Calibri"/>
                <w:b w:val="0"/>
                <w:sz w:val="17"/>
              </w:rPr>
              <w:t>تم تعيين سائق لتوصيل طلبك #{order_number}.</w:t>
            </w:r>
          </w:p>
        </w:tc>
        <w:tc>
          <w:tcPr>
            <w:tcW w:type="dxa" w:w="3742"/>
            <w:shd w:fill="F2F2F2" w:val="clear"/>
          </w:tcPr>
          <w:p>
            <w:pPr>
              <w:jc w:val="right"/>
              <w:bidi w:val="1"/>
            </w:pPr>
            <w:r/>
            <w:r>
              <w:rPr>
                <w:rFonts w:ascii="Calibri" w:hAnsi="Calibri" w:eastAsia="Calibri"/>
                <w:b w:val="0"/>
                <w:sz w:val="17"/>
              </w:rPr>
              <w:t>A driver has been assigned to deliver your order #{order_number}.</w:t>
            </w:r>
          </w:p>
        </w:tc>
      </w:tr>
      <w:tr>
        <w:tc>
          <w:tcPr>
            <w:tcW w:type="dxa" w:w="2381"/>
            <w:shd w:fill="FFFFFF" w:val="clear"/>
          </w:tcPr>
          <w:p>
            <w:pPr>
              <w:jc w:val="right"/>
              <w:bidi w:val="1"/>
            </w:pPr>
            <w:r/>
            <w:r>
              <w:rPr>
                <w:rFonts w:ascii="Calibri" w:hAnsi="Calibri" w:eastAsia="Calibri"/>
                <w:b w:val="0"/>
                <w:sz w:val="17"/>
              </w:rPr>
              <w:t>قبول سائق التوصيل</w:t>
            </w:r>
          </w:p>
        </w:tc>
        <w:tc>
          <w:tcPr>
            <w:tcW w:type="dxa" w:w="3742"/>
            <w:shd w:fill="FFFFFF" w:val="clear"/>
          </w:tcPr>
          <w:p>
            <w:pPr>
              <w:jc w:val="right"/>
              <w:bidi w:val="1"/>
            </w:pPr>
            <w:r/>
            <w:r>
              <w:rPr>
                <w:rFonts w:ascii="Calibri" w:hAnsi="Calibri" w:eastAsia="Calibri"/>
                <w:b w:val="0"/>
                <w:sz w:val="17"/>
              </w:rPr>
              <w:t>قبل السائق توصيل طلبك #{order_number}.</w:t>
            </w:r>
          </w:p>
        </w:tc>
        <w:tc>
          <w:tcPr>
            <w:tcW w:type="dxa" w:w="3742"/>
            <w:shd w:fill="FFFFFF" w:val="clear"/>
          </w:tcPr>
          <w:p>
            <w:pPr>
              <w:jc w:val="right"/>
              <w:bidi w:val="1"/>
            </w:pPr>
            <w:r/>
            <w:r>
              <w:rPr>
                <w:rFonts w:ascii="Calibri" w:hAnsi="Calibri" w:eastAsia="Calibri"/>
                <w:b w:val="0"/>
                <w:sz w:val="17"/>
              </w:rPr>
              <w:t>A driver has accepted to deliver your order #{order_number}.</w:t>
            </w:r>
          </w:p>
        </w:tc>
      </w:tr>
      <w:tr>
        <w:tc>
          <w:tcPr>
            <w:tcW w:type="dxa" w:w="2381"/>
            <w:shd w:fill="F2F2F2" w:val="clear"/>
          </w:tcPr>
          <w:p>
            <w:pPr>
              <w:jc w:val="right"/>
              <w:bidi w:val="1"/>
            </w:pPr>
            <w:r/>
            <w:r>
              <w:rPr>
                <w:rFonts w:ascii="Calibri" w:hAnsi="Calibri" w:eastAsia="Calibri"/>
                <w:b w:val="0"/>
                <w:sz w:val="17"/>
              </w:rPr>
              <w:t>السائق في الطريق للتوصيل</w:t>
            </w:r>
          </w:p>
        </w:tc>
        <w:tc>
          <w:tcPr>
            <w:tcW w:type="dxa" w:w="3742"/>
            <w:shd w:fill="F2F2F2" w:val="clear"/>
          </w:tcPr>
          <w:p>
            <w:pPr>
              <w:jc w:val="right"/>
              <w:bidi w:val="1"/>
            </w:pPr>
            <w:r/>
            <w:r>
              <w:rPr>
                <w:rFonts w:ascii="Calibri" w:hAnsi="Calibri" w:eastAsia="Calibri"/>
                <w:b w:val="0"/>
                <w:sz w:val="17"/>
              </w:rPr>
              <w:t>الطلب رقم :order_number — السائق في الطريق إليك للتسليم</w:t>
            </w:r>
          </w:p>
        </w:tc>
        <w:tc>
          <w:tcPr>
            <w:tcW w:type="dxa" w:w="3742"/>
            <w:shd w:fill="F2F2F2" w:val="clear"/>
          </w:tcPr>
          <w:p>
            <w:pPr>
              <w:jc w:val="right"/>
              <w:bidi w:val="1"/>
            </w:pPr>
            <w:r/>
            <w:r>
              <w:rPr>
                <w:rFonts w:ascii="Calibri" w:hAnsi="Calibri" w:eastAsia="Calibri"/>
                <w:b w:val="0"/>
                <w:sz w:val="17"/>
              </w:rPr>
              <w:t>Order :order_number — your driver is on the way to deliver your order</w:t>
            </w:r>
          </w:p>
        </w:tc>
      </w:tr>
      <w:tr>
        <w:tc>
          <w:tcPr>
            <w:tcW w:type="dxa" w:w="2381"/>
            <w:shd w:fill="FFFFFF" w:val="clear"/>
          </w:tcPr>
          <w:p>
            <w:pPr>
              <w:jc w:val="right"/>
              <w:bidi w:val="1"/>
            </w:pPr>
            <w:r/>
            <w:r>
              <w:rPr>
                <w:rFonts w:ascii="Calibri" w:hAnsi="Calibri" w:eastAsia="Calibri"/>
                <w:b w:val="0"/>
                <w:sz w:val="17"/>
              </w:rPr>
              <w:t>الطلب جاهز (استلام من الفرع)</w:t>
            </w:r>
          </w:p>
        </w:tc>
        <w:tc>
          <w:tcPr>
            <w:tcW w:type="dxa" w:w="3742"/>
            <w:shd w:fill="FFFFFF" w:val="clear"/>
          </w:tcPr>
          <w:p>
            <w:pPr>
              <w:jc w:val="right"/>
              <w:bidi w:val="1"/>
            </w:pPr>
            <w:r/>
            <w:r>
              <w:rPr>
                <w:rFonts w:ascii="Calibri" w:hAnsi="Calibri" w:eastAsia="Calibri"/>
                <w:b w:val="0"/>
                <w:sz w:val="17"/>
              </w:rPr>
              <w:t>طلبك #{order_number} جاهز، يمكنك استلامه من الفرع.</w:t>
            </w:r>
          </w:p>
        </w:tc>
        <w:tc>
          <w:tcPr>
            <w:tcW w:type="dxa" w:w="3742"/>
            <w:shd w:fill="FFFFFF" w:val="clear"/>
          </w:tcPr>
          <w:p>
            <w:pPr>
              <w:jc w:val="right"/>
              <w:bidi w:val="1"/>
            </w:pPr>
            <w:r/>
            <w:r>
              <w:rPr>
                <w:rFonts w:ascii="Calibri" w:hAnsi="Calibri" w:eastAsia="Calibri"/>
                <w:b w:val="0"/>
                <w:sz w:val="17"/>
              </w:rPr>
              <w:t>Your order #{order_number} is ready — you can pick it up from the branch.</w:t>
            </w:r>
          </w:p>
        </w:tc>
      </w:tr>
      <w:tr>
        <w:tc>
          <w:tcPr>
            <w:tcW w:type="dxa" w:w="2381"/>
            <w:shd w:fill="F2F2F2" w:val="clear"/>
          </w:tcPr>
          <w:p>
            <w:pPr>
              <w:jc w:val="right"/>
              <w:bidi w:val="1"/>
            </w:pPr>
            <w:r/>
            <w:r>
              <w:rPr>
                <w:rFonts w:ascii="Calibri" w:hAnsi="Calibri" w:eastAsia="Calibri"/>
                <w:b w:val="0"/>
                <w:sz w:val="17"/>
              </w:rPr>
              <w:t>السائق في موقع التسليم</w:t>
            </w:r>
          </w:p>
        </w:tc>
        <w:tc>
          <w:tcPr>
            <w:tcW w:type="dxa" w:w="3742"/>
            <w:shd w:fill="F2F2F2" w:val="clear"/>
          </w:tcPr>
          <w:p>
            <w:pPr>
              <w:jc w:val="right"/>
              <w:bidi w:val="1"/>
            </w:pPr>
            <w:r/>
            <w:r>
              <w:rPr>
                <w:rFonts w:ascii="Calibri" w:hAnsi="Calibri" w:eastAsia="Calibri"/>
                <w:b w:val="0"/>
                <w:sz w:val="17"/>
              </w:rPr>
              <w:t>وصل السائق لموقع تسليم طلبك #{order_number}. يرجى استلام الطلب.</w:t>
            </w:r>
          </w:p>
        </w:tc>
        <w:tc>
          <w:tcPr>
            <w:tcW w:type="dxa" w:w="3742"/>
            <w:shd w:fill="F2F2F2" w:val="clear"/>
          </w:tcPr>
          <w:p>
            <w:pPr>
              <w:jc w:val="right"/>
              <w:bidi w:val="1"/>
            </w:pPr>
            <w:r/>
            <w:r>
              <w:rPr>
                <w:rFonts w:ascii="Calibri" w:hAnsi="Calibri" w:eastAsia="Calibri"/>
                <w:b w:val="0"/>
                <w:sz w:val="17"/>
              </w:rPr>
              <w:t>The driver has arrived with your order #{order_number}. Please receive your order.</w:t>
            </w:r>
          </w:p>
        </w:tc>
      </w:tr>
      <w:tr>
        <w:tc>
          <w:tcPr>
            <w:tcW w:type="dxa" w:w="2381"/>
            <w:shd w:fill="FFFFFF" w:val="clear"/>
          </w:tcPr>
          <w:p>
            <w:pPr>
              <w:jc w:val="right"/>
              <w:bidi w:val="1"/>
            </w:pPr>
            <w:r/>
            <w:r>
              <w:rPr>
                <w:rFonts w:ascii="Calibri" w:hAnsi="Calibri" w:eastAsia="Calibri"/>
                <w:b w:val="0"/>
                <w:sz w:val="17"/>
              </w:rPr>
              <w:t>تم التوصيل</w:t>
            </w:r>
          </w:p>
        </w:tc>
        <w:tc>
          <w:tcPr>
            <w:tcW w:type="dxa" w:w="3742"/>
            <w:shd w:fill="FFFFFF" w:val="clear"/>
          </w:tcPr>
          <w:p>
            <w:pPr>
              <w:jc w:val="right"/>
              <w:bidi w:val="1"/>
            </w:pPr>
            <w:r/>
            <w:r>
              <w:rPr>
                <w:rFonts w:ascii="Calibri" w:hAnsi="Calibri" w:eastAsia="Calibri"/>
                <w:b w:val="0"/>
                <w:sz w:val="17"/>
              </w:rPr>
              <w:t>تم توصيل طلبك #{order_number}.</w:t>
            </w:r>
          </w:p>
        </w:tc>
        <w:tc>
          <w:tcPr>
            <w:tcW w:type="dxa" w:w="3742"/>
            <w:shd w:fill="FFFFFF" w:val="clear"/>
          </w:tcPr>
          <w:p>
            <w:pPr>
              <w:jc w:val="right"/>
              <w:bidi w:val="1"/>
            </w:pPr>
            <w:r/>
            <w:r>
              <w:rPr>
                <w:rFonts w:ascii="Calibri" w:hAnsi="Calibri" w:eastAsia="Calibri"/>
                <w:b w:val="0"/>
                <w:sz w:val="17"/>
              </w:rPr>
              <w:t>Your order #{order_number} has been delivered.</w:t>
            </w:r>
          </w:p>
        </w:tc>
      </w:tr>
      <w:tr>
        <w:tc>
          <w:tcPr>
            <w:tcW w:type="dxa" w:w="2381"/>
            <w:shd w:fill="F2F2F2" w:val="clear"/>
          </w:tcPr>
          <w:p>
            <w:pPr>
              <w:jc w:val="right"/>
              <w:bidi w:val="1"/>
            </w:pPr>
            <w:r/>
            <w:r>
              <w:rPr>
                <w:rFonts w:ascii="Calibri" w:hAnsi="Calibri" w:eastAsia="Calibri"/>
                <w:b w:val="0"/>
                <w:sz w:val="17"/>
              </w:rPr>
              <w:t>اكتمال الطلب</w:t>
            </w:r>
          </w:p>
        </w:tc>
        <w:tc>
          <w:tcPr>
            <w:tcW w:type="dxa" w:w="3742"/>
            <w:shd w:fill="F2F2F2" w:val="clear"/>
          </w:tcPr>
          <w:p>
            <w:pPr>
              <w:jc w:val="right"/>
              <w:bidi w:val="1"/>
            </w:pPr>
            <w:r/>
            <w:r>
              <w:rPr>
                <w:rFonts w:ascii="Calibri" w:hAnsi="Calibri" w:eastAsia="Calibri"/>
                <w:b w:val="0"/>
                <w:sz w:val="17"/>
              </w:rPr>
              <w:t>تم إكمال طلبك #{order_number}. يرجى تقييم الخدمة.</w:t>
            </w:r>
          </w:p>
        </w:tc>
        <w:tc>
          <w:tcPr>
            <w:tcW w:type="dxa" w:w="3742"/>
            <w:shd w:fill="F2F2F2" w:val="clear"/>
          </w:tcPr>
          <w:p>
            <w:pPr>
              <w:jc w:val="right"/>
              <w:bidi w:val="1"/>
            </w:pPr>
            <w:r/>
            <w:r>
              <w:rPr>
                <w:rFonts w:ascii="Calibri" w:hAnsi="Calibri" w:eastAsia="Calibri"/>
                <w:b w:val="0"/>
                <w:sz w:val="17"/>
              </w:rPr>
              <w:t>Your order #{order_number} is completed. Please rate the service.</w:t>
            </w:r>
          </w:p>
        </w:tc>
      </w:tr>
      <w:tr>
        <w:tc>
          <w:tcPr>
            <w:tcW w:type="dxa" w:w="2381"/>
            <w:shd w:fill="FFFFFF" w:val="clear"/>
          </w:tcPr>
          <w:p>
            <w:pPr>
              <w:jc w:val="right"/>
              <w:bidi w:val="1"/>
            </w:pPr>
            <w:r/>
            <w:r>
              <w:rPr>
                <w:rFonts w:ascii="Calibri" w:hAnsi="Calibri" w:eastAsia="Calibri"/>
                <w:b w:val="0"/>
                <w:sz w:val="17"/>
              </w:rPr>
              <w:t>إلغاء الطلب</w:t>
            </w:r>
          </w:p>
        </w:tc>
        <w:tc>
          <w:tcPr>
            <w:tcW w:type="dxa" w:w="3742"/>
            <w:shd w:fill="FFFFFF" w:val="clear"/>
          </w:tcPr>
          <w:p>
            <w:pPr>
              <w:jc w:val="right"/>
              <w:bidi w:val="1"/>
            </w:pPr>
            <w:r/>
            <w:r>
              <w:rPr>
                <w:rFonts w:ascii="Calibri" w:hAnsi="Calibri" w:eastAsia="Calibri"/>
                <w:b w:val="0"/>
                <w:sz w:val="17"/>
              </w:rPr>
              <w:t>تم إلغاء طلبك #{order_number}.</w:t>
            </w:r>
          </w:p>
        </w:tc>
        <w:tc>
          <w:tcPr>
            <w:tcW w:type="dxa" w:w="3742"/>
            <w:shd w:fill="FFFFFF" w:val="clear"/>
          </w:tcPr>
          <w:p>
            <w:pPr>
              <w:jc w:val="right"/>
              <w:bidi w:val="1"/>
            </w:pPr>
            <w:r/>
            <w:r>
              <w:rPr>
                <w:rFonts w:ascii="Calibri" w:hAnsi="Calibri" w:eastAsia="Calibri"/>
                <w:b w:val="0"/>
                <w:sz w:val="17"/>
              </w:rPr>
              <w:t>Your order #{order_number} has been cancelled.</w:t>
            </w:r>
          </w:p>
        </w:tc>
      </w:tr>
      <w:tr>
        <w:tc>
          <w:tcPr>
            <w:tcW w:type="dxa" w:w="2381"/>
            <w:shd w:fill="F2F2F2" w:val="clear"/>
          </w:tcPr>
          <w:p>
            <w:pPr>
              <w:jc w:val="right"/>
              <w:bidi w:val="1"/>
            </w:pPr>
            <w:r/>
            <w:r>
              <w:rPr>
                <w:rFonts w:ascii="Calibri" w:hAnsi="Calibri" w:eastAsia="Calibri"/>
                <w:b w:val="0"/>
                <w:sz w:val="17"/>
              </w:rPr>
              <w:t>استرداد مبلغ (بعد إلغاء أو تخفيض)</w:t>
            </w:r>
          </w:p>
        </w:tc>
        <w:tc>
          <w:tcPr>
            <w:tcW w:type="dxa" w:w="3742"/>
            <w:shd w:fill="F2F2F2" w:val="clear"/>
          </w:tcPr>
          <w:p>
            <w:pPr>
              <w:jc w:val="right"/>
              <w:bidi w:val="1"/>
            </w:pPr>
            <w:r/>
            <w:r>
              <w:rPr>
                <w:rFonts w:ascii="Calibri" w:hAnsi="Calibri" w:eastAsia="Calibri"/>
                <w:b w:val="0"/>
                <w:sz w:val="17"/>
              </w:rPr>
              <w:t>تم استرداد مبلغ {total} ر.س للطلب #{order_number} عبر: {methods}.</w:t>
            </w:r>
          </w:p>
        </w:tc>
        <w:tc>
          <w:tcPr>
            <w:tcW w:type="dxa" w:w="3742"/>
            <w:shd w:fill="F2F2F2" w:val="clear"/>
          </w:tcPr>
          <w:p>
            <w:pPr>
              <w:jc w:val="right"/>
              <w:bidi w:val="1"/>
            </w:pPr>
            <w:r/>
            <w:r>
              <w:rPr>
                <w:rFonts w:ascii="Calibri" w:hAnsi="Calibri" w:eastAsia="Calibri"/>
                <w:b w:val="0"/>
                <w:sz w:val="17"/>
              </w:rPr>
              <w:t>An amount of {total} SAR was refunded for order #{order_number} via: {methods}.</w:t>
            </w:r>
          </w:p>
        </w:tc>
      </w:tr>
      <w:tr>
        <w:tc>
          <w:tcPr>
            <w:tcW w:type="dxa" w:w="2381"/>
            <w:shd w:fill="FFFFFF" w:val="clear"/>
          </w:tcPr>
          <w:p>
            <w:pPr>
              <w:jc w:val="right"/>
              <w:bidi w:val="1"/>
            </w:pPr>
            <w:r/>
            <w:r>
              <w:rPr>
                <w:rFonts w:ascii="Calibri" w:hAnsi="Calibri" w:eastAsia="Calibri"/>
                <w:b w:val="0"/>
                <w:sz w:val="17"/>
              </w:rPr>
              <w:t>مبلغ متبقٍ بعد التأكيد</w:t>
            </w:r>
          </w:p>
        </w:tc>
        <w:tc>
          <w:tcPr>
            <w:tcW w:type="dxa" w:w="3742"/>
            <w:shd w:fill="FFFFFF" w:val="clear"/>
          </w:tcPr>
          <w:p>
            <w:pPr>
              <w:jc w:val="right"/>
              <w:bidi w:val="1"/>
            </w:pPr>
            <w:r/>
            <w:r>
              <w:rPr>
                <w:rFonts w:ascii="Calibri" w:hAnsi="Calibri" w:eastAsia="Calibri"/>
                <w:b w:val="0"/>
                <w:sz w:val="17"/>
              </w:rPr>
              <w:t>طلبك رقم {order_number} يتطلب سداد مبلغ متبقٍ قدره {shortfall}.</w:t>
            </w:r>
          </w:p>
        </w:tc>
        <w:tc>
          <w:tcPr>
            <w:tcW w:type="dxa" w:w="3742"/>
            <w:shd w:fill="FFFFFF" w:val="clear"/>
          </w:tcPr>
          <w:p>
            <w:pPr>
              <w:jc w:val="right"/>
              <w:bidi w:val="1"/>
            </w:pPr>
            <w:r/>
            <w:r>
              <w:rPr>
                <w:rFonts w:ascii="Calibri" w:hAnsi="Calibri" w:eastAsia="Calibri"/>
                <w:b w:val="0"/>
                <w:sz w:val="17"/>
              </w:rPr>
              <w:t>Order #{order_number} requires a remaining payment of {shortfall}.</w:t>
            </w:r>
          </w:p>
        </w:tc>
      </w:tr>
      <w:tr>
        <w:tc>
          <w:tcPr>
            <w:tcW w:type="dxa" w:w="2381"/>
            <w:shd w:fill="F2F2F2" w:val="clear"/>
          </w:tcPr>
          <w:p>
            <w:pPr>
              <w:jc w:val="right"/>
              <w:bidi w:val="1"/>
            </w:pPr>
            <w:r/>
            <w:r>
              <w:rPr>
                <w:rFonts w:ascii="Calibri" w:hAnsi="Calibri" w:eastAsia="Calibri"/>
                <w:b w:val="0"/>
                <w:sz w:val="17"/>
              </w:rPr>
              <w:t>تعذّر السائق عن إكمال الطلب</w:t>
            </w:r>
          </w:p>
        </w:tc>
        <w:tc>
          <w:tcPr>
            <w:tcW w:type="dxa" w:w="3742"/>
            <w:shd w:fill="F2F2F2" w:val="clear"/>
          </w:tcPr>
          <w:p>
            <w:pPr>
              <w:jc w:val="right"/>
              <w:bidi w:val="1"/>
            </w:pPr>
            <w:r/>
            <w:r>
              <w:rPr>
                <w:rFonts w:ascii="Calibri" w:hAnsi="Calibri" w:eastAsia="Calibri"/>
                <w:b w:val="0"/>
                <w:sz w:val="17"/>
              </w:rPr>
              <w:t>تعذر على السائق إكمال طلبك #{order_number}. جاري تعيين سائق آخر.</w:t>
            </w:r>
          </w:p>
        </w:tc>
        <w:tc>
          <w:tcPr>
            <w:tcW w:type="dxa" w:w="3742"/>
            <w:shd w:fill="F2F2F2" w:val="clear"/>
          </w:tcPr>
          <w:p>
            <w:pPr>
              <w:jc w:val="right"/>
              <w:bidi w:val="1"/>
            </w:pPr>
            <w:r/>
            <w:r>
              <w:rPr>
                <w:rFonts w:ascii="Calibri" w:hAnsi="Calibri" w:eastAsia="Calibri"/>
                <w:b w:val="0"/>
                <w:sz w:val="17"/>
              </w:rPr>
              <w:t>The assigned driver could not complete your order #{order_number}. We are assigning another driver.</w:t>
            </w:r>
          </w:p>
        </w:tc>
      </w:tr>
    </w:tbl>
    <w:p>
      <w:pPr>
        <w:spacing w:after="80" w:before="0"/>
        <w:jc w:val="right"/>
        <w:bidi w:val="1"/>
      </w:pPr>
      <w:r>
        <w:rPr>
          <w:rFonts w:ascii="Calibri" w:hAnsi="Calibri" w:eastAsia="Calibri"/>
          <w:b w:val="0"/>
          <w:color w:val="606060"/>
          <w:sz w:val="19"/>
        </w:rPr>
        <w:t>ملاحظة: عند فشل استرداد المبلغ إلى البطاقة والتحويل التلقائي للمحفظة، يُضاف للرسالة أعلاه: "تمت محاولة إرجاع المبلغ إلى البطاقة لكن العملية رُفضت، لذلك تم إيداع المبلغ في محفظتك."</w:t>
      </w:r>
    </w:p>
    <w:p>
      <w:r>
        <w:br w:type="page"/>
      </w:r>
    </w:p>
    <w:p>
      <w:pPr>
        <w:spacing w:after="80" w:before="0"/>
        <w:jc w:val="right"/>
        <w:bidi w:val="1"/>
      </w:pPr>
      <w:r>
        <w:rPr>
          <w:rFonts w:ascii="Calibri" w:hAnsi="Calibri" w:eastAsia="Calibri"/>
          <w:b/>
          <w:color w:val="1F4E79"/>
          <w:sz w:val="32"/>
        </w:rPr>
        <w:t>2. إشعارات المغسلة (الفرع)</w:t>
      </w:r>
    </w:p>
    <w:p>
      <w:pPr>
        <w:spacing w:after="200"/>
        <w:pBdr>
          <w:bottom w:val="single" w:sz="6" w:space="1" w:color="1F4E79"/>
        </w:pBdr>
      </w:pPr>
    </w:p>
    <w:p>
      <w:pPr>
        <w:spacing w:after="200" w:before="0"/>
        <w:jc w:val="right"/>
        <w:bidi w:val="1"/>
      </w:pPr>
      <w:r>
        <w:rPr>
          <w:rFonts w:ascii="Calibri" w:hAnsi="Calibri" w:eastAsia="Calibri"/>
          <w:b w:val="0"/>
          <w:color w:val="606060"/>
          <w:sz w:val="20"/>
        </w:rPr>
        <w:t>تصل لموظفي الفرع. الإشعارات المرتبطة بحالة الطلب لا تُرسل للمغسلة إذا كانت هي نفسها من قامت بالتغيير.</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F4E79" w:val="clear"/>
          </w:tcPr>
          <w:p>
            <w:pPr>
              <w:jc w:val="center"/>
              <w:bidi w:val="1"/>
            </w:pPr>
            <w:r>
              <w:rPr>
                <w:color w:val="FFFFFF"/>
              </w:rPr>
            </w:r>
            <w:r>
              <w:rPr>
                <w:rFonts w:ascii="Calibri" w:hAnsi="Calibri" w:eastAsia="Calibri"/>
                <w:b/>
                <w:color w:val="FFFFFF"/>
                <w:sz w:val="18"/>
              </w:rPr>
              <w:t>الحدث</w:t>
            </w:r>
          </w:p>
        </w:tc>
        <w:tc>
          <w:tcPr>
            <w:tcW w:type="dxa" w:w="3742"/>
            <w:shd w:fill="1F4E79" w:val="clear"/>
          </w:tcPr>
          <w:p>
            <w:pPr>
              <w:jc w:val="center"/>
              <w:bidi w:val="1"/>
            </w:pPr>
            <w:r>
              <w:rPr>
                <w:color w:val="FFFFFF"/>
              </w:rPr>
            </w:r>
            <w:r>
              <w:rPr>
                <w:rFonts w:ascii="Calibri" w:hAnsi="Calibri" w:eastAsia="Calibri"/>
                <w:b/>
                <w:color w:val="FFFFFF"/>
                <w:sz w:val="18"/>
              </w:rPr>
              <w:t>نص الإشعار (عربي)</w:t>
            </w:r>
          </w:p>
        </w:tc>
        <w:tc>
          <w:tcPr>
            <w:tcW w:type="dxa" w:w="3742"/>
            <w:shd w:fill="1F4E79" w:val="clear"/>
          </w:tcPr>
          <w:p>
            <w:pPr>
              <w:jc w:val="center"/>
              <w:bidi w:val="1"/>
            </w:pPr>
            <w:r>
              <w:rPr>
                <w:color w:val="FFFFFF"/>
              </w:rPr>
            </w:r>
            <w:r>
              <w:rPr>
                <w:rFonts w:ascii="Calibri" w:hAnsi="Calibri" w:eastAsia="Calibri"/>
                <w:b/>
                <w:color w:val="FFFFFF"/>
                <w:sz w:val="18"/>
              </w:rPr>
              <w:t>English</w:t>
            </w:r>
          </w:p>
        </w:tc>
      </w:tr>
      <w:tr>
        <w:tc>
          <w:tcPr>
            <w:tcW w:type="dxa" w:w="2381"/>
            <w:shd w:fill="F2F2F2" w:val="clear"/>
          </w:tcPr>
          <w:p>
            <w:pPr>
              <w:jc w:val="right"/>
              <w:bidi w:val="1"/>
            </w:pPr>
            <w:r/>
            <w:r>
              <w:rPr>
                <w:rFonts w:ascii="Calibri" w:hAnsi="Calibri" w:eastAsia="Calibri"/>
                <w:b w:val="0"/>
                <w:sz w:val="17"/>
              </w:rPr>
              <w:t>طلب جديد</w:t>
            </w:r>
          </w:p>
        </w:tc>
        <w:tc>
          <w:tcPr>
            <w:tcW w:type="dxa" w:w="3742"/>
            <w:shd w:fill="F2F2F2" w:val="clear"/>
          </w:tcPr>
          <w:p>
            <w:pPr>
              <w:jc w:val="right"/>
              <w:bidi w:val="1"/>
            </w:pPr>
            <w:r/>
            <w:r>
              <w:rPr>
                <w:rFonts w:ascii="Calibri" w:hAnsi="Calibri" w:eastAsia="Calibri"/>
                <w:b w:val="0"/>
                <w:sz w:val="17"/>
              </w:rPr>
              <w:t>طلب جديد رقم {order_number} من العميل</w:t>
            </w:r>
          </w:p>
        </w:tc>
        <w:tc>
          <w:tcPr>
            <w:tcW w:type="dxa" w:w="3742"/>
            <w:shd w:fill="F2F2F2" w:val="clear"/>
          </w:tcPr>
          <w:p>
            <w:pPr>
              <w:jc w:val="right"/>
              <w:bidi w:val="1"/>
            </w:pPr>
            <w:r/>
            <w:r>
              <w:rPr>
                <w:rFonts w:ascii="Calibri" w:hAnsi="Calibri" w:eastAsia="Calibri"/>
                <w:b w:val="0"/>
                <w:sz w:val="17"/>
              </w:rPr>
              <w:t>New order #{order_number} from customer</w:t>
            </w:r>
          </w:p>
        </w:tc>
      </w:tr>
      <w:tr>
        <w:tc>
          <w:tcPr>
            <w:tcW w:type="dxa" w:w="2381"/>
            <w:shd w:fill="FFFFFF" w:val="clear"/>
          </w:tcPr>
          <w:p>
            <w:pPr>
              <w:jc w:val="right"/>
              <w:bidi w:val="1"/>
            </w:pPr>
            <w:r/>
            <w:r>
              <w:rPr>
                <w:rFonts w:ascii="Calibri" w:hAnsi="Calibri" w:eastAsia="Calibri"/>
                <w:b w:val="0"/>
                <w:sz w:val="17"/>
              </w:rPr>
              <w:t>تذكير بطلب لسه محتاج مراجعة</w:t>
            </w:r>
          </w:p>
        </w:tc>
        <w:tc>
          <w:tcPr>
            <w:tcW w:type="dxa" w:w="3742"/>
            <w:shd w:fill="FFFFFF" w:val="clear"/>
          </w:tcPr>
          <w:p>
            <w:pPr>
              <w:jc w:val="right"/>
              <w:bidi w:val="1"/>
            </w:pPr>
            <w:r/>
            <w:r>
              <w:rPr>
                <w:rFonts w:ascii="Calibri" w:hAnsi="Calibri" w:eastAsia="Calibri"/>
                <w:b w:val="0"/>
                <w:sz w:val="17"/>
              </w:rPr>
              <w:t>تذكير: لديك طلب جديد رقم #{order_number} في انتظار المراجعة</w:t>
            </w:r>
          </w:p>
        </w:tc>
        <w:tc>
          <w:tcPr>
            <w:tcW w:type="dxa" w:w="3742"/>
            <w:shd w:fill="FFFFFF" w:val="clear"/>
          </w:tcPr>
          <w:p>
            <w:pPr>
              <w:jc w:val="right"/>
              <w:bidi w:val="1"/>
            </w:pPr>
            <w:r/>
            <w:r>
              <w:rPr>
                <w:rFonts w:ascii="Calibri" w:hAnsi="Calibri" w:eastAsia="Calibri"/>
                <w:b w:val="0"/>
                <w:sz w:val="17"/>
              </w:rPr>
              <w:t>Reminder: You have a new order #{order_number} waiting for review</w:t>
            </w:r>
          </w:p>
        </w:tc>
      </w:tr>
      <w:tr>
        <w:tc>
          <w:tcPr>
            <w:tcW w:type="dxa" w:w="2381"/>
            <w:shd w:fill="F2F2F2" w:val="clear"/>
          </w:tcPr>
          <w:p>
            <w:pPr>
              <w:jc w:val="right"/>
              <w:bidi w:val="1"/>
            </w:pPr>
            <w:r/>
            <w:r>
              <w:rPr>
                <w:rFonts w:ascii="Calibri" w:hAnsi="Calibri" w:eastAsia="Calibri"/>
                <w:b w:val="0"/>
                <w:sz w:val="17"/>
              </w:rPr>
              <w:t>إرسال المراجعة (تعديل) للعميل</w:t>
            </w:r>
          </w:p>
        </w:tc>
        <w:tc>
          <w:tcPr>
            <w:tcW w:type="dxa" w:w="3742"/>
            <w:shd w:fill="F2F2F2" w:val="clear"/>
          </w:tcPr>
          <w:p>
            <w:pPr>
              <w:jc w:val="right"/>
              <w:bidi w:val="1"/>
            </w:pPr>
            <w:r/>
            <w:r>
              <w:rPr>
                <w:rFonts w:ascii="Calibri" w:hAnsi="Calibri" w:eastAsia="Calibri"/>
                <w:b w:val="0"/>
                <w:sz w:val="17"/>
              </w:rPr>
              <w:t>تم إرسال مراجعة الطلب #{order_number} للعميل.</w:t>
            </w:r>
          </w:p>
        </w:tc>
        <w:tc>
          <w:tcPr>
            <w:tcW w:type="dxa" w:w="3742"/>
            <w:shd w:fill="F2F2F2" w:val="clear"/>
          </w:tcPr>
          <w:p>
            <w:pPr>
              <w:jc w:val="right"/>
              <w:bidi w:val="1"/>
            </w:pPr>
            <w:r/>
            <w:r>
              <w:rPr>
                <w:rFonts w:ascii="Calibri" w:hAnsi="Calibri" w:eastAsia="Calibri"/>
                <w:b w:val="0"/>
                <w:sz w:val="17"/>
              </w:rPr>
              <w:t>Order #{order_number} review was sent to the client.</w:t>
            </w:r>
          </w:p>
        </w:tc>
      </w:tr>
      <w:tr>
        <w:tc>
          <w:tcPr>
            <w:tcW w:type="dxa" w:w="2381"/>
            <w:shd w:fill="FFFFFF" w:val="clear"/>
          </w:tcPr>
          <w:p>
            <w:pPr>
              <w:jc w:val="right"/>
              <w:bidi w:val="1"/>
            </w:pPr>
            <w:r/>
            <w:r>
              <w:rPr>
                <w:rFonts w:ascii="Calibri" w:hAnsi="Calibri" w:eastAsia="Calibri"/>
                <w:b w:val="0"/>
                <w:sz w:val="17"/>
              </w:rPr>
              <w:t>موافقة العميل على الطلب</w:t>
            </w:r>
          </w:p>
        </w:tc>
        <w:tc>
          <w:tcPr>
            <w:tcW w:type="dxa" w:w="3742"/>
            <w:shd w:fill="FFFFFF" w:val="clear"/>
          </w:tcPr>
          <w:p>
            <w:pPr>
              <w:jc w:val="right"/>
              <w:bidi w:val="1"/>
            </w:pPr>
            <w:r/>
            <w:r>
              <w:rPr>
                <w:rFonts w:ascii="Calibri" w:hAnsi="Calibri" w:eastAsia="Calibri"/>
                <w:b w:val="0"/>
                <w:sz w:val="17"/>
              </w:rPr>
              <w:t>وافق العميل على الطلب #{order_number}.</w:t>
            </w:r>
          </w:p>
        </w:tc>
        <w:tc>
          <w:tcPr>
            <w:tcW w:type="dxa" w:w="3742"/>
            <w:shd w:fill="FFFFFF" w:val="clear"/>
          </w:tcPr>
          <w:p>
            <w:pPr>
              <w:jc w:val="right"/>
              <w:bidi w:val="1"/>
            </w:pPr>
            <w:r/>
            <w:r>
              <w:rPr>
                <w:rFonts w:ascii="Calibri" w:hAnsi="Calibri" w:eastAsia="Calibri"/>
                <w:b w:val="0"/>
                <w:sz w:val="17"/>
              </w:rPr>
              <w:t>Client approved order #{order_number}.</w:t>
            </w:r>
          </w:p>
        </w:tc>
      </w:tr>
      <w:tr>
        <w:tc>
          <w:tcPr>
            <w:tcW w:type="dxa" w:w="2381"/>
            <w:shd w:fill="F2F2F2" w:val="clear"/>
          </w:tcPr>
          <w:p>
            <w:pPr>
              <w:jc w:val="right"/>
              <w:bidi w:val="1"/>
            </w:pPr>
            <w:r/>
            <w:r>
              <w:rPr>
                <w:rFonts w:ascii="Calibri" w:hAnsi="Calibri" w:eastAsia="Calibri"/>
                <w:b w:val="0"/>
                <w:sz w:val="17"/>
              </w:rPr>
              <w:t>بانتظار دفع العميل</w:t>
            </w:r>
          </w:p>
        </w:tc>
        <w:tc>
          <w:tcPr>
            <w:tcW w:type="dxa" w:w="3742"/>
            <w:shd w:fill="F2F2F2" w:val="clear"/>
          </w:tcPr>
          <w:p>
            <w:pPr>
              <w:jc w:val="right"/>
              <w:bidi w:val="1"/>
            </w:pPr>
            <w:r/>
            <w:r>
              <w:rPr>
                <w:rFonts w:ascii="Calibri" w:hAnsi="Calibri" w:eastAsia="Calibri"/>
                <w:b w:val="0"/>
                <w:sz w:val="17"/>
              </w:rPr>
              <w:t>الطلب #{order_number} بانتظار دفع العميل.</w:t>
            </w:r>
          </w:p>
        </w:tc>
        <w:tc>
          <w:tcPr>
            <w:tcW w:type="dxa" w:w="3742"/>
            <w:shd w:fill="F2F2F2" w:val="clear"/>
          </w:tcPr>
          <w:p>
            <w:pPr>
              <w:jc w:val="right"/>
              <w:bidi w:val="1"/>
            </w:pPr>
            <w:r/>
            <w:r>
              <w:rPr>
                <w:rFonts w:ascii="Calibri" w:hAnsi="Calibri" w:eastAsia="Calibri"/>
                <w:b w:val="0"/>
                <w:sz w:val="17"/>
              </w:rPr>
              <w:t>Order #{order_number} is waiting for client payment.</w:t>
            </w:r>
          </w:p>
        </w:tc>
      </w:tr>
      <w:tr>
        <w:tc>
          <w:tcPr>
            <w:tcW w:type="dxa" w:w="2381"/>
            <w:shd w:fill="FFFFFF" w:val="clear"/>
          </w:tcPr>
          <w:p>
            <w:pPr>
              <w:jc w:val="right"/>
              <w:bidi w:val="1"/>
            </w:pPr>
            <w:r/>
            <w:r>
              <w:rPr>
                <w:rFonts w:ascii="Calibri" w:hAnsi="Calibri" w:eastAsia="Calibri"/>
                <w:b w:val="0"/>
                <w:sz w:val="17"/>
              </w:rPr>
              <w:t>تأكيد الدفع — ابدأ العمل</w:t>
            </w:r>
          </w:p>
        </w:tc>
        <w:tc>
          <w:tcPr>
            <w:tcW w:type="dxa" w:w="3742"/>
            <w:shd w:fill="FFFFFF" w:val="clear"/>
          </w:tcPr>
          <w:p>
            <w:pPr>
              <w:jc w:val="right"/>
              <w:bidi w:val="1"/>
            </w:pPr>
            <w:r/>
            <w:r>
              <w:rPr>
                <w:rFonts w:ascii="Calibri" w:hAnsi="Calibri" w:eastAsia="Calibri"/>
                <w:b w:val="0"/>
                <w:sz w:val="17"/>
              </w:rPr>
              <w:t>تم الدفع للطلب رقم #{order_number}. يمكنك البدء في العمل على الطلب</w:t>
            </w:r>
          </w:p>
        </w:tc>
        <w:tc>
          <w:tcPr>
            <w:tcW w:type="dxa" w:w="3742"/>
            <w:shd w:fill="FFFFFF" w:val="clear"/>
          </w:tcPr>
          <w:p>
            <w:pPr>
              <w:jc w:val="right"/>
              <w:bidi w:val="1"/>
            </w:pPr>
            <w:r/>
            <w:r>
              <w:rPr>
                <w:rFonts w:ascii="Calibri" w:hAnsi="Calibri" w:eastAsia="Calibri"/>
                <w:b w:val="0"/>
                <w:sz w:val="17"/>
              </w:rPr>
              <w:t>Payment completed for order #{order_number}. You can start working on the order</w:t>
            </w:r>
          </w:p>
        </w:tc>
      </w:tr>
      <w:tr>
        <w:tc>
          <w:tcPr>
            <w:tcW w:type="dxa" w:w="2381"/>
            <w:shd w:fill="F2F2F2" w:val="clear"/>
          </w:tcPr>
          <w:p>
            <w:pPr>
              <w:jc w:val="right"/>
              <w:bidi w:val="1"/>
            </w:pPr>
            <w:r/>
            <w:r>
              <w:rPr>
                <w:rFonts w:ascii="Calibri" w:hAnsi="Calibri" w:eastAsia="Calibri"/>
                <w:b w:val="0"/>
                <w:sz w:val="17"/>
              </w:rPr>
              <w:t>تعيين سائق الاستلام</w:t>
            </w:r>
          </w:p>
        </w:tc>
        <w:tc>
          <w:tcPr>
            <w:tcW w:type="dxa" w:w="3742"/>
            <w:shd w:fill="F2F2F2" w:val="clear"/>
          </w:tcPr>
          <w:p>
            <w:pPr>
              <w:jc w:val="right"/>
              <w:bidi w:val="1"/>
            </w:pPr>
            <w:r/>
            <w:r>
              <w:rPr>
                <w:rFonts w:ascii="Calibri" w:hAnsi="Calibri" w:eastAsia="Calibri"/>
                <w:b w:val="0"/>
                <w:sz w:val="17"/>
              </w:rPr>
              <w:t>تم تعيين سائق استلام للطلب #{order_number}.</w:t>
            </w:r>
          </w:p>
        </w:tc>
        <w:tc>
          <w:tcPr>
            <w:tcW w:type="dxa" w:w="3742"/>
            <w:shd w:fill="F2F2F2" w:val="clear"/>
          </w:tcPr>
          <w:p>
            <w:pPr>
              <w:jc w:val="right"/>
              <w:bidi w:val="1"/>
            </w:pPr>
            <w:r/>
            <w:r>
              <w:rPr>
                <w:rFonts w:ascii="Calibri" w:hAnsi="Calibri" w:eastAsia="Calibri"/>
                <w:b w:val="0"/>
                <w:sz w:val="17"/>
              </w:rPr>
              <w:t>A pickup driver was assigned to order #{order_number}.</w:t>
            </w:r>
          </w:p>
        </w:tc>
      </w:tr>
      <w:tr>
        <w:tc>
          <w:tcPr>
            <w:tcW w:type="dxa" w:w="2381"/>
            <w:shd w:fill="FFFFFF" w:val="clear"/>
          </w:tcPr>
          <w:p>
            <w:pPr>
              <w:jc w:val="right"/>
              <w:bidi w:val="1"/>
            </w:pPr>
            <w:r/>
            <w:r>
              <w:rPr>
                <w:rFonts w:ascii="Calibri" w:hAnsi="Calibri" w:eastAsia="Calibri"/>
                <w:b w:val="0"/>
                <w:sz w:val="17"/>
              </w:rPr>
              <w:t>قبول سائق الاستلام</w:t>
            </w:r>
          </w:p>
        </w:tc>
        <w:tc>
          <w:tcPr>
            <w:tcW w:type="dxa" w:w="3742"/>
            <w:shd w:fill="FFFFFF" w:val="clear"/>
          </w:tcPr>
          <w:p>
            <w:pPr>
              <w:jc w:val="right"/>
              <w:bidi w:val="1"/>
            </w:pPr>
            <w:r/>
            <w:r>
              <w:rPr>
                <w:rFonts w:ascii="Calibri" w:hAnsi="Calibri" w:eastAsia="Calibri"/>
                <w:b w:val="0"/>
                <w:sz w:val="17"/>
              </w:rPr>
              <w:t>قبل سائق استلام الطلب #{order_number}.</w:t>
            </w:r>
          </w:p>
        </w:tc>
        <w:tc>
          <w:tcPr>
            <w:tcW w:type="dxa" w:w="3742"/>
            <w:shd w:fill="FFFFFF" w:val="clear"/>
          </w:tcPr>
          <w:p>
            <w:pPr>
              <w:jc w:val="right"/>
              <w:bidi w:val="1"/>
            </w:pPr>
            <w:r/>
            <w:r>
              <w:rPr>
                <w:rFonts w:ascii="Calibri" w:hAnsi="Calibri" w:eastAsia="Calibri"/>
                <w:b w:val="0"/>
                <w:sz w:val="17"/>
              </w:rPr>
              <w:t>Pickup driver accepted order #{order_number}.</w:t>
            </w:r>
          </w:p>
        </w:tc>
      </w:tr>
      <w:tr>
        <w:tc>
          <w:tcPr>
            <w:tcW w:type="dxa" w:w="2381"/>
            <w:shd w:fill="F2F2F2" w:val="clear"/>
          </w:tcPr>
          <w:p>
            <w:pPr>
              <w:jc w:val="right"/>
              <w:bidi w:val="1"/>
            </w:pPr>
            <w:r/>
            <w:r>
              <w:rPr>
                <w:rFonts w:ascii="Calibri" w:hAnsi="Calibri" w:eastAsia="Calibri"/>
                <w:b w:val="0"/>
                <w:sz w:val="17"/>
              </w:rPr>
              <w:t>السائق في الطريق للاستلام</w:t>
            </w:r>
          </w:p>
        </w:tc>
        <w:tc>
          <w:tcPr>
            <w:tcW w:type="dxa" w:w="3742"/>
            <w:shd w:fill="F2F2F2" w:val="clear"/>
          </w:tcPr>
          <w:p>
            <w:pPr>
              <w:jc w:val="right"/>
              <w:bidi w:val="1"/>
            </w:pPr>
            <w:r/>
            <w:r>
              <w:rPr>
                <w:rFonts w:ascii="Calibri" w:hAnsi="Calibri" w:eastAsia="Calibri"/>
                <w:b w:val="0"/>
                <w:sz w:val="17"/>
              </w:rPr>
              <w:t>السائق في الطريق لاستلام الطلب #{order_number}.</w:t>
            </w:r>
          </w:p>
        </w:tc>
        <w:tc>
          <w:tcPr>
            <w:tcW w:type="dxa" w:w="3742"/>
            <w:shd w:fill="F2F2F2" w:val="clear"/>
          </w:tcPr>
          <w:p>
            <w:pPr>
              <w:jc w:val="right"/>
              <w:bidi w:val="1"/>
            </w:pPr>
            <w:r/>
            <w:r>
              <w:rPr>
                <w:rFonts w:ascii="Calibri" w:hAnsi="Calibri" w:eastAsia="Calibri"/>
                <w:b w:val="0"/>
                <w:sz w:val="17"/>
              </w:rPr>
              <w:t>Driver is on the way to pick up order #{order_number}.</w:t>
            </w:r>
          </w:p>
        </w:tc>
      </w:tr>
      <w:tr>
        <w:tc>
          <w:tcPr>
            <w:tcW w:type="dxa" w:w="2381"/>
            <w:shd w:fill="FFFFFF" w:val="clear"/>
          </w:tcPr>
          <w:p>
            <w:pPr>
              <w:jc w:val="right"/>
              <w:bidi w:val="1"/>
            </w:pPr>
            <w:r/>
            <w:r>
              <w:rPr>
                <w:rFonts w:ascii="Calibri" w:hAnsi="Calibri" w:eastAsia="Calibri"/>
                <w:b w:val="0"/>
                <w:sz w:val="17"/>
              </w:rPr>
              <w:t>استلام الملابس من العميل</w:t>
            </w:r>
          </w:p>
        </w:tc>
        <w:tc>
          <w:tcPr>
            <w:tcW w:type="dxa" w:w="3742"/>
            <w:shd w:fill="FFFFFF" w:val="clear"/>
          </w:tcPr>
          <w:p>
            <w:pPr>
              <w:jc w:val="right"/>
              <w:bidi w:val="1"/>
            </w:pPr>
            <w:r/>
            <w:r>
              <w:rPr>
                <w:rFonts w:ascii="Calibri" w:hAnsi="Calibri" w:eastAsia="Calibri"/>
                <w:b w:val="0"/>
                <w:sz w:val="17"/>
              </w:rPr>
              <w:t>تم استلام الطلب #{order_number}.</w:t>
            </w:r>
          </w:p>
        </w:tc>
        <w:tc>
          <w:tcPr>
            <w:tcW w:type="dxa" w:w="3742"/>
            <w:shd w:fill="FFFFFF" w:val="clear"/>
          </w:tcPr>
          <w:p>
            <w:pPr>
              <w:jc w:val="right"/>
              <w:bidi w:val="1"/>
            </w:pPr>
            <w:r/>
            <w:r>
              <w:rPr>
                <w:rFonts w:ascii="Calibri" w:hAnsi="Calibri" w:eastAsia="Calibri"/>
                <w:b w:val="0"/>
                <w:sz w:val="17"/>
              </w:rPr>
              <w:t>Clothes for order #{order_number} have been picked up.</w:t>
            </w:r>
          </w:p>
        </w:tc>
      </w:tr>
      <w:tr>
        <w:tc>
          <w:tcPr>
            <w:tcW w:type="dxa" w:w="2381"/>
            <w:shd w:fill="F2F2F2" w:val="clear"/>
          </w:tcPr>
          <w:p>
            <w:pPr>
              <w:jc w:val="right"/>
              <w:bidi w:val="1"/>
            </w:pPr>
            <w:r/>
            <w:r>
              <w:rPr>
                <w:rFonts w:ascii="Calibri" w:hAnsi="Calibri" w:eastAsia="Calibri"/>
                <w:b w:val="0"/>
                <w:sz w:val="17"/>
              </w:rPr>
              <w:t>تسليم الطلب للفرع</w:t>
            </w:r>
          </w:p>
        </w:tc>
        <w:tc>
          <w:tcPr>
            <w:tcW w:type="dxa" w:w="3742"/>
            <w:shd w:fill="F2F2F2" w:val="clear"/>
          </w:tcPr>
          <w:p>
            <w:pPr>
              <w:jc w:val="right"/>
              <w:bidi w:val="1"/>
            </w:pPr>
            <w:r/>
            <w:r>
              <w:rPr>
                <w:rFonts w:ascii="Calibri" w:hAnsi="Calibri" w:eastAsia="Calibri"/>
                <w:b w:val="0"/>
                <w:sz w:val="17"/>
              </w:rPr>
              <w:t>تم تسليم الطلب #{order_number} للفرع.</w:t>
            </w:r>
          </w:p>
        </w:tc>
        <w:tc>
          <w:tcPr>
            <w:tcW w:type="dxa" w:w="3742"/>
            <w:shd w:fill="F2F2F2" w:val="clear"/>
          </w:tcPr>
          <w:p>
            <w:pPr>
              <w:jc w:val="right"/>
              <w:bidi w:val="1"/>
            </w:pPr>
            <w:r/>
            <w:r>
              <w:rPr>
                <w:rFonts w:ascii="Calibri" w:hAnsi="Calibri" w:eastAsia="Calibri"/>
                <w:b w:val="0"/>
                <w:sz w:val="17"/>
              </w:rPr>
              <w:t>Clothes for order #{order_number} have been delivered to the branch.</w:t>
            </w:r>
          </w:p>
        </w:tc>
      </w:tr>
      <w:tr>
        <w:tc>
          <w:tcPr>
            <w:tcW w:type="dxa" w:w="2381"/>
            <w:shd w:fill="FFFFFF" w:val="clear"/>
          </w:tcPr>
          <w:p>
            <w:pPr>
              <w:jc w:val="right"/>
              <w:bidi w:val="1"/>
            </w:pPr>
            <w:r/>
            <w:r>
              <w:rPr>
                <w:rFonts w:ascii="Calibri" w:hAnsi="Calibri" w:eastAsia="Calibri"/>
                <w:b w:val="0"/>
                <w:sz w:val="17"/>
              </w:rPr>
              <w:t>تعيين سائق التوصيل</w:t>
            </w:r>
          </w:p>
        </w:tc>
        <w:tc>
          <w:tcPr>
            <w:tcW w:type="dxa" w:w="3742"/>
            <w:shd w:fill="FFFFFF" w:val="clear"/>
          </w:tcPr>
          <w:p>
            <w:pPr>
              <w:jc w:val="right"/>
              <w:bidi w:val="1"/>
            </w:pPr>
            <w:r/>
            <w:r>
              <w:rPr>
                <w:rFonts w:ascii="Calibri" w:hAnsi="Calibri" w:eastAsia="Calibri"/>
                <w:b w:val="0"/>
                <w:sz w:val="17"/>
              </w:rPr>
              <w:t>تم تعيين سائق توصيل للطلب #{order_number}.</w:t>
            </w:r>
          </w:p>
        </w:tc>
        <w:tc>
          <w:tcPr>
            <w:tcW w:type="dxa" w:w="3742"/>
            <w:shd w:fill="FFFFFF" w:val="clear"/>
          </w:tcPr>
          <w:p>
            <w:pPr>
              <w:jc w:val="right"/>
              <w:bidi w:val="1"/>
            </w:pPr>
            <w:r/>
            <w:r>
              <w:rPr>
                <w:rFonts w:ascii="Calibri" w:hAnsi="Calibri" w:eastAsia="Calibri"/>
                <w:b w:val="0"/>
                <w:sz w:val="17"/>
              </w:rPr>
              <w:t>A delivery driver was assigned to order #{order_number}.</w:t>
            </w:r>
          </w:p>
        </w:tc>
      </w:tr>
      <w:tr>
        <w:tc>
          <w:tcPr>
            <w:tcW w:type="dxa" w:w="2381"/>
            <w:shd w:fill="F2F2F2" w:val="clear"/>
          </w:tcPr>
          <w:p>
            <w:pPr>
              <w:jc w:val="right"/>
              <w:bidi w:val="1"/>
            </w:pPr>
            <w:r/>
            <w:r>
              <w:rPr>
                <w:rFonts w:ascii="Calibri" w:hAnsi="Calibri" w:eastAsia="Calibri"/>
                <w:b w:val="0"/>
                <w:sz w:val="17"/>
              </w:rPr>
              <w:t>قبول سائق التوصيل</w:t>
            </w:r>
          </w:p>
        </w:tc>
        <w:tc>
          <w:tcPr>
            <w:tcW w:type="dxa" w:w="3742"/>
            <w:shd w:fill="F2F2F2" w:val="clear"/>
          </w:tcPr>
          <w:p>
            <w:pPr>
              <w:jc w:val="right"/>
              <w:bidi w:val="1"/>
            </w:pPr>
            <w:r/>
            <w:r>
              <w:rPr>
                <w:rFonts w:ascii="Calibri" w:hAnsi="Calibri" w:eastAsia="Calibri"/>
                <w:b w:val="0"/>
                <w:sz w:val="17"/>
              </w:rPr>
              <w:t>قبل سائق توصيل الطلب #{order_number}.</w:t>
            </w:r>
          </w:p>
        </w:tc>
        <w:tc>
          <w:tcPr>
            <w:tcW w:type="dxa" w:w="3742"/>
            <w:shd w:fill="F2F2F2" w:val="clear"/>
          </w:tcPr>
          <w:p>
            <w:pPr>
              <w:jc w:val="right"/>
              <w:bidi w:val="1"/>
            </w:pPr>
            <w:r/>
            <w:r>
              <w:rPr>
                <w:rFonts w:ascii="Calibri" w:hAnsi="Calibri" w:eastAsia="Calibri"/>
                <w:b w:val="0"/>
                <w:sz w:val="17"/>
              </w:rPr>
              <w:t>Delivery driver accepted order #{order_number}.</w:t>
            </w:r>
          </w:p>
        </w:tc>
      </w:tr>
      <w:tr>
        <w:tc>
          <w:tcPr>
            <w:tcW w:type="dxa" w:w="2381"/>
            <w:shd w:fill="FFFFFF" w:val="clear"/>
          </w:tcPr>
          <w:p>
            <w:pPr>
              <w:jc w:val="right"/>
              <w:bidi w:val="1"/>
            </w:pPr>
            <w:r/>
            <w:r>
              <w:rPr>
                <w:rFonts w:ascii="Calibri" w:hAnsi="Calibri" w:eastAsia="Calibri"/>
                <w:b w:val="0"/>
                <w:sz w:val="17"/>
              </w:rPr>
              <w:t>السائق في الطريق للتوصيل</w:t>
            </w:r>
          </w:p>
        </w:tc>
        <w:tc>
          <w:tcPr>
            <w:tcW w:type="dxa" w:w="3742"/>
            <w:shd w:fill="FFFFFF" w:val="clear"/>
          </w:tcPr>
          <w:p>
            <w:pPr>
              <w:jc w:val="right"/>
              <w:bidi w:val="1"/>
            </w:pPr>
            <w:r/>
            <w:r>
              <w:rPr>
                <w:rFonts w:ascii="Calibri" w:hAnsi="Calibri" w:eastAsia="Calibri"/>
                <w:b w:val="0"/>
                <w:sz w:val="17"/>
              </w:rPr>
              <w:t>السائق في الطريق لتوصيل الطلب #{order_number}.</w:t>
            </w:r>
          </w:p>
        </w:tc>
        <w:tc>
          <w:tcPr>
            <w:tcW w:type="dxa" w:w="3742"/>
            <w:shd w:fill="FFFFFF" w:val="clear"/>
          </w:tcPr>
          <w:p>
            <w:pPr>
              <w:jc w:val="right"/>
              <w:bidi w:val="1"/>
            </w:pPr>
            <w:r/>
            <w:r>
              <w:rPr>
                <w:rFonts w:ascii="Calibri" w:hAnsi="Calibri" w:eastAsia="Calibri"/>
                <w:b w:val="0"/>
                <w:sz w:val="17"/>
              </w:rPr>
              <w:t>Driver is on the way to deliver order #{order_number}.</w:t>
            </w:r>
          </w:p>
        </w:tc>
      </w:tr>
      <w:tr>
        <w:tc>
          <w:tcPr>
            <w:tcW w:type="dxa" w:w="2381"/>
            <w:shd w:fill="F2F2F2" w:val="clear"/>
          </w:tcPr>
          <w:p>
            <w:pPr>
              <w:jc w:val="right"/>
              <w:bidi w:val="1"/>
            </w:pPr>
            <w:r/>
            <w:r>
              <w:rPr>
                <w:rFonts w:ascii="Calibri" w:hAnsi="Calibri" w:eastAsia="Calibri"/>
                <w:b w:val="0"/>
                <w:sz w:val="17"/>
              </w:rPr>
              <w:t>الطلب جاهز لاستلام العميل من الفرع</w:t>
            </w:r>
          </w:p>
        </w:tc>
        <w:tc>
          <w:tcPr>
            <w:tcW w:type="dxa" w:w="3742"/>
            <w:shd w:fill="F2F2F2" w:val="clear"/>
          </w:tcPr>
          <w:p>
            <w:pPr>
              <w:jc w:val="right"/>
              <w:bidi w:val="1"/>
            </w:pPr>
            <w:r/>
            <w:r>
              <w:rPr>
                <w:rFonts w:ascii="Calibri" w:hAnsi="Calibri" w:eastAsia="Calibri"/>
                <w:b w:val="0"/>
                <w:sz w:val="17"/>
              </w:rPr>
              <w:t>الطلب #{order_number} جاهز لاستلام العميل من الفرع.</w:t>
            </w:r>
          </w:p>
        </w:tc>
        <w:tc>
          <w:tcPr>
            <w:tcW w:type="dxa" w:w="3742"/>
            <w:shd w:fill="F2F2F2" w:val="clear"/>
          </w:tcPr>
          <w:p>
            <w:pPr>
              <w:jc w:val="right"/>
              <w:bidi w:val="1"/>
            </w:pPr>
            <w:r/>
            <w:r>
              <w:rPr>
                <w:rFonts w:ascii="Calibri" w:hAnsi="Calibri" w:eastAsia="Calibri"/>
                <w:b w:val="0"/>
                <w:sz w:val="17"/>
              </w:rPr>
              <w:t>Order #{order_number} is ready for the client to pick up from the branch.</w:t>
            </w:r>
          </w:p>
        </w:tc>
      </w:tr>
      <w:tr>
        <w:tc>
          <w:tcPr>
            <w:tcW w:type="dxa" w:w="2381"/>
            <w:shd w:fill="FFFFFF" w:val="clear"/>
          </w:tcPr>
          <w:p>
            <w:pPr>
              <w:jc w:val="right"/>
              <w:bidi w:val="1"/>
            </w:pPr>
            <w:r/>
            <w:r>
              <w:rPr>
                <w:rFonts w:ascii="Calibri" w:hAnsi="Calibri" w:eastAsia="Calibri"/>
                <w:b w:val="0"/>
                <w:sz w:val="17"/>
              </w:rPr>
              <w:t>السائق في موقع التسليم</w:t>
            </w:r>
          </w:p>
        </w:tc>
        <w:tc>
          <w:tcPr>
            <w:tcW w:type="dxa" w:w="3742"/>
            <w:shd w:fill="FFFFFF" w:val="clear"/>
          </w:tcPr>
          <w:p>
            <w:pPr>
              <w:jc w:val="right"/>
              <w:bidi w:val="1"/>
            </w:pPr>
            <w:r/>
            <w:r>
              <w:rPr>
                <w:rFonts w:ascii="Calibri" w:hAnsi="Calibri" w:eastAsia="Calibri"/>
                <w:b w:val="0"/>
                <w:sz w:val="17"/>
              </w:rPr>
              <w:t>وصل السائق لموقع تسليم الطلب #{order_number}.</w:t>
            </w:r>
          </w:p>
        </w:tc>
        <w:tc>
          <w:tcPr>
            <w:tcW w:type="dxa" w:w="3742"/>
            <w:shd w:fill="FFFFFF" w:val="clear"/>
          </w:tcPr>
          <w:p>
            <w:pPr>
              <w:jc w:val="right"/>
              <w:bidi w:val="1"/>
            </w:pPr>
            <w:r/>
            <w:r>
              <w:rPr>
                <w:rFonts w:ascii="Calibri" w:hAnsi="Calibri" w:eastAsia="Calibri"/>
                <w:b w:val="0"/>
                <w:sz w:val="17"/>
              </w:rPr>
              <w:t>Driver arrived at delivery location for order #{order_number}.</w:t>
            </w:r>
          </w:p>
        </w:tc>
      </w:tr>
      <w:tr>
        <w:tc>
          <w:tcPr>
            <w:tcW w:type="dxa" w:w="2381"/>
            <w:shd w:fill="F2F2F2" w:val="clear"/>
          </w:tcPr>
          <w:p>
            <w:pPr>
              <w:jc w:val="right"/>
              <w:bidi w:val="1"/>
            </w:pPr>
            <w:r/>
            <w:r>
              <w:rPr>
                <w:rFonts w:ascii="Calibri" w:hAnsi="Calibri" w:eastAsia="Calibri"/>
                <w:b w:val="0"/>
                <w:sz w:val="17"/>
              </w:rPr>
              <w:t>تم التوصيل</w:t>
            </w:r>
          </w:p>
        </w:tc>
        <w:tc>
          <w:tcPr>
            <w:tcW w:type="dxa" w:w="3742"/>
            <w:shd w:fill="F2F2F2" w:val="clear"/>
          </w:tcPr>
          <w:p>
            <w:pPr>
              <w:jc w:val="right"/>
              <w:bidi w:val="1"/>
            </w:pPr>
            <w:r/>
            <w:r>
              <w:rPr>
                <w:rFonts w:ascii="Calibri" w:hAnsi="Calibri" w:eastAsia="Calibri"/>
                <w:b w:val="0"/>
                <w:sz w:val="17"/>
              </w:rPr>
              <w:t>تم توصيل الطلب #{order_number}.</w:t>
            </w:r>
          </w:p>
        </w:tc>
        <w:tc>
          <w:tcPr>
            <w:tcW w:type="dxa" w:w="3742"/>
            <w:shd w:fill="F2F2F2" w:val="clear"/>
          </w:tcPr>
          <w:p>
            <w:pPr>
              <w:jc w:val="right"/>
              <w:bidi w:val="1"/>
            </w:pPr>
            <w:r/>
            <w:r>
              <w:rPr>
                <w:rFonts w:ascii="Calibri" w:hAnsi="Calibri" w:eastAsia="Calibri"/>
                <w:b w:val="0"/>
                <w:sz w:val="17"/>
              </w:rPr>
              <w:t>Order #{order_number} has been delivered.</w:t>
            </w:r>
          </w:p>
        </w:tc>
      </w:tr>
      <w:tr>
        <w:tc>
          <w:tcPr>
            <w:tcW w:type="dxa" w:w="2381"/>
            <w:shd w:fill="FFFFFF" w:val="clear"/>
          </w:tcPr>
          <w:p>
            <w:pPr>
              <w:jc w:val="right"/>
              <w:bidi w:val="1"/>
            </w:pPr>
            <w:r/>
            <w:r>
              <w:rPr>
                <w:rFonts w:ascii="Calibri" w:hAnsi="Calibri" w:eastAsia="Calibri"/>
                <w:b w:val="0"/>
                <w:sz w:val="17"/>
              </w:rPr>
              <w:t>العميل أجّل موعد الاستلام</w:t>
            </w:r>
          </w:p>
        </w:tc>
        <w:tc>
          <w:tcPr>
            <w:tcW w:type="dxa" w:w="3742"/>
            <w:shd w:fill="FFFFFF" w:val="clear"/>
          </w:tcPr>
          <w:p>
            <w:pPr>
              <w:jc w:val="right"/>
              <w:bidi w:val="1"/>
            </w:pPr>
            <w:r/>
            <w:r>
              <w:rPr>
                <w:rFonts w:ascii="Calibri" w:hAnsi="Calibri" w:eastAsia="Calibri"/>
                <w:b w:val="0"/>
                <w:sz w:val="17"/>
              </w:rPr>
              <w:t>أجل العميل موعد استلام الطلب #{order_number}.</w:t>
            </w:r>
          </w:p>
        </w:tc>
        <w:tc>
          <w:tcPr>
            <w:tcW w:type="dxa" w:w="3742"/>
            <w:shd w:fill="FFFFFF" w:val="clear"/>
          </w:tcPr>
          <w:p>
            <w:pPr>
              <w:jc w:val="right"/>
              <w:bidi w:val="1"/>
            </w:pPr>
            <w:r/>
            <w:r>
              <w:rPr>
                <w:rFonts w:ascii="Calibri" w:hAnsi="Calibri" w:eastAsia="Calibri"/>
                <w:b w:val="0"/>
                <w:sz w:val="17"/>
              </w:rPr>
              <w:t>Client postponed pickup for order #{order_number}.</w:t>
            </w:r>
          </w:p>
        </w:tc>
      </w:tr>
      <w:tr>
        <w:tc>
          <w:tcPr>
            <w:tcW w:type="dxa" w:w="2381"/>
            <w:shd w:fill="F2F2F2" w:val="clear"/>
          </w:tcPr>
          <w:p>
            <w:pPr>
              <w:jc w:val="right"/>
              <w:bidi w:val="1"/>
            </w:pPr>
            <w:r/>
            <w:r>
              <w:rPr>
                <w:rFonts w:ascii="Calibri" w:hAnsi="Calibri" w:eastAsia="Calibri"/>
                <w:b w:val="0"/>
                <w:sz w:val="17"/>
              </w:rPr>
              <w:t>العميل أجّل موعد التسليم</w:t>
            </w:r>
          </w:p>
        </w:tc>
        <w:tc>
          <w:tcPr>
            <w:tcW w:type="dxa" w:w="3742"/>
            <w:shd w:fill="F2F2F2" w:val="clear"/>
          </w:tcPr>
          <w:p>
            <w:pPr>
              <w:jc w:val="right"/>
              <w:bidi w:val="1"/>
            </w:pPr>
            <w:r/>
            <w:r>
              <w:rPr>
                <w:rFonts w:ascii="Calibri" w:hAnsi="Calibri" w:eastAsia="Calibri"/>
                <w:b w:val="0"/>
                <w:sz w:val="17"/>
              </w:rPr>
              <w:t>أجل العميل موعد تسليم الطلب #{order_number}.</w:t>
            </w:r>
          </w:p>
        </w:tc>
        <w:tc>
          <w:tcPr>
            <w:tcW w:type="dxa" w:w="3742"/>
            <w:shd w:fill="F2F2F2" w:val="clear"/>
          </w:tcPr>
          <w:p>
            <w:pPr>
              <w:jc w:val="right"/>
              <w:bidi w:val="1"/>
            </w:pPr>
            <w:r/>
            <w:r>
              <w:rPr>
                <w:rFonts w:ascii="Calibri" w:hAnsi="Calibri" w:eastAsia="Calibri"/>
                <w:b w:val="0"/>
                <w:sz w:val="17"/>
              </w:rPr>
              <w:t>Client postponed delivery for order #{order_number}.</w:t>
            </w:r>
          </w:p>
        </w:tc>
      </w:tr>
      <w:tr>
        <w:tc>
          <w:tcPr>
            <w:tcW w:type="dxa" w:w="2381"/>
            <w:shd w:fill="FFFFFF" w:val="clear"/>
          </w:tcPr>
          <w:p>
            <w:pPr>
              <w:jc w:val="right"/>
              <w:bidi w:val="1"/>
            </w:pPr>
            <w:r/>
            <w:r>
              <w:rPr>
                <w:rFonts w:ascii="Calibri" w:hAnsi="Calibri" w:eastAsia="Calibri"/>
                <w:b w:val="0"/>
                <w:sz w:val="17"/>
              </w:rPr>
              <w:t>اكتمال الطلب</w:t>
            </w:r>
          </w:p>
        </w:tc>
        <w:tc>
          <w:tcPr>
            <w:tcW w:type="dxa" w:w="3742"/>
            <w:shd w:fill="FFFFFF" w:val="clear"/>
          </w:tcPr>
          <w:p>
            <w:pPr>
              <w:jc w:val="right"/>
              <w:bidi w:val="1"/>
            </w:pPr>
            <w:r/>
            <w:r>
              <w:rPr>
                <w:rFonts w:ascii="Calibri" w:hAnsi="Calibri" w:eastAsia="Calibri"/>
                <w:b w:val="0"/>
                <w:sz w:val="17"/>
              </w:rPr>
              <w:t>تم إكمال الطلب #{order_number}.</w:t>
            </w:r>
          </w:p>
        </w:tc>
        <w:tc>
          <w:tcPr>
            <w:tcW w:type="dxa" w:w="3742"/>
            <w:shd w:fill="FFFFFF" w:val="clear"/>
          </w:tcPr>
          <w:p>
            <w:pPr>
              <w:jc w:val="right"/>
              <w:bidi w:val="1"/>
            </w:pPr>
            <w:r/>
            <w:r>
              <w:rPr>
                <w:rFonts w:ascii="Calibri" w:hAnsi="Calibri" w:eastAsia="Calibri"/>
                <w:b w:val="0"/>
                <w:sz w:val="17"/>
              </w:rPr>
              <w:t>Order #{order_number} has been completed.</w:t>
            </w:r>
          </w:p>
        </w:tc>
      </w:tr>
      <w:tr>
        <w:tc>
          <w:tcPr>
            <w:tcW w:type="dxa" w:w="2381"/>
            <w:shd w:fill="F2F2F2" w:val="clear"/>
          </w:tcPr>
          <w:p>
            <w:pPr>
              <w:jc w:val="right"/>
              <w:bidi w:val="1"/>
            </w:pPr>
            <w:r/>
            <w:r>
              <w:rPr>
                <w:rFonts w:ascii="Calibri" w:hAnsi="Calibri" w:eastAsia="Calibri"/>
                <w:b w:val="0"/>
                <w:sz w:val="17"/>
              </w:rPr>
              <w:t>إلغاء الطلب</w:t>
            </w:r>
          </w:p>
        </w:tc>
        <w:tc>
          <w:tcPr>
            <w:tcW w:type="dxa" w:w="3742"/>
            <w:shd w:fill="F2F2F2" w:val="clear"/>
          </w:tcPr>
          <w:p>
            <w:pPr>
              <w:jc w:val="right"/>
              <w:bidi w:val="1"/>
            </w:pPr>
            <w:r/>
            <w:r>
              <w:rPr>
                <w:rFonts w:ascii="Calibri" w:hAnsi="Calibri" w:eastAsia="Calibri"/>
                <w:b w:val="0"/>
                <w:sz w:val="17"/>
              </w:rPr>
              <w:t>تم إلغاء الطلب #{order_number}.</w:t>
            </w:r>
          </w:p>
        </w:tc>
        <w:tc>
          <w:tcPr>
            <w:tcW w:type="dxa" w:w="3742"/>
            <w:shd w:fill="F2F2F2" w:val="clear"/>
          </w:tcPr>
          <w:p>
            <w:pPr>
              <w:jc w:val="right"/>
              <w:bidi w:val="1"/>
            </w:pPr>
            <w:r/>
            <w:r>
              <w:rPr>
                <w:rFonts w:ascii="Calibri" w:hAnsi="Calibri" w:eastAsia="Calibri"/>
                <w:b w:val="0"/>
                <w:sz w:val="17"/>
              </w:rPr>
              <w:t>Order #{order_number} has been cancelled.</w:t>
            </w:r>
          </w:p>
        </w:tc>
      </w:tr>
      <w:tr>
        <w:tc>
          <w:tcPr>
            <w:tcW w:type="dxa" w:w="2381"/>
            <w:shd w:fill="FFFFFF" w:val="clear"/>
          </w:tcPr>
          <w:p>
            <w:pPr>
              <w:jc w:val="right"/>
              <w:bidi w:val="1"/>
            </w:pPr>
            <w:r/>
            <w:r>
              <w:rPr>
                <w:rFonts w:ascii="Calibri" w:hAnsi="Calibri" w:eastAsia="Calibri"/>
                <w:b w:val="0"/>
                <w:sz w:val="17"/>
              </w:rPr>
              <w:t>العميل أكّد جاهزيته للاستلام</w:t>
            </w:r>
          </w:p>
        </w:tc>
        <w:tc>
          <w:tcPr>
            <w:tcW w:type="dxa" w:w="3742"/>
            <w:shd w:fill="FFFFFF" w:val="clear"/>
          </w:tcPr>
          <w:p>
            <w:pPr>
              <w:jc w:val="right"/>
              <w:bidi w:val="1"/>
            </w:pPr>
            <w:r/>
            <w:r>
              <w:rPr>
                <w:rFonts w:ascii="Calibri" w:hAnsi="Calibri" w:eastAsia="Calibri"/>
                <w:b w:val="0"/>
                <w:sz w:val="17"/>
              </w:rPr>
              <w:t>أكد العميل جاهزيته لاستلام الطلب :order_number</w:t>
            </w:r>
          </w:p>
        </w:tc>
        <w:tc>
          <w:tcPr>
            <w:tcW w:type="dxa" w:w="3742"/>
            <w:shd w:fill="FFFFFF" w:val="clear"/>
          </w:tcPr>
          <w:p>
            <w:pPr>
              <w:jc w:val="right"/>
              <w:bidi w:val="1"/>
            </w:pPr>
            <w:r/>
            <w:r>
              <w:rPr>
                <w:rFonts w:ascii="Calibri" w:hAnsi="Calibri" w:eastAsia="Calibri"/>
                <w:b w:val="0"/>
                <w:sz w:val="17"/>
              </w:rPr>
              <w:t>—</w:t>
            </w:r>
          </w:p>
        </w:tc>
      </w:tr>
      <w:tr>
        <w:tc>
          <w:tcPr>
            <w:tcW w:type="dxa" w:w="2381"/>
            <w:shd w:fill="F2F2F2" w:val="clear"/>
          </w:tcPr>
          <w:p>
            <w:pPr>
              <w:jc w:val="right"/>
              <w:bidi w:val="1"/>
            </w:pPr>
            <w:r/>
            <w:r>
              <w:rPr>
                <w:rFonts w:ascii="Calibri" w:hAnsi="Calibri" w:eastAsia="Calibri"/>
                <w:b w:val="0"/>
                <w:sz w:val="17"/>
              </w:rPr>
              <w:t>العميل أكّد جاهزيته للتسليم</w:t>
            </w:r>
          </w:p>
        </w:tc>
        <w:tc>
          <w:tcPr>
            <w:tcW w:type="dxa" w:w="3742"/>
            <w:shd w:fill="F2F2F2" w:val="clear"/>
          </w:tcPr>
          <w:p>
            <w:pPr>
              <w:jc w:val="right"/>
              <w:bidi w:val="1"/>
            </w:pPr>
            <w:r/>
            <w:r>
              <w:rPr>
                <w:rFonts w:ascii="Calibri" w:hAnsi="Calibri" w:eastAsia="Calibri"/>
                <w:b w:val="0"/>
                <w:sz w:val="17"/>
              </w:rPr>
              <w:t>أكد العميل جاهزيته لاستلام الطلب :order_number من السائق</w:t>
            </w:r>
          </w:p>
        </w:tc>
        <w:tc>
          <w:tcPr>
            <w:tcW w:type="dxa" w:w="3742"/>
            <w:shd w:fill="F2F2F2" w:val="clear"/>
          </w:tcPr>
          <w:p>
            <w:pPr>
              <w:jc w:val="right"/>
              <w:bidi w:val="1"/>
            </w:pPr>
            <w:r/>
            <w:r>
              <w:rPr>
                <w:rFonts w:ascii="Calibri" w:hAnsi="Calibri" w:eastAsia="Calibri"/>
                <w:b w:val="0"/>
                <w:sz w:val="17"/>
              </w:rPr>
              <w:t>—</w:t>
            </w:r>
          </w:p>
        </w:tc>
      </w:tr>
      <w:tr>
        <w:tc>
          <w:tcPr>
            <w:tcW w:type="dxa" w:w="2381"/>
            <w:shd w:fill="FFFFFF" w:val="clear"/>
          </w:tcPr>
          <w:p>
            <w:pPr>
              <w:jc w:val="right"/>
              <w:bidi w:val="1"/>
            </w:pPr>
            <w:r/>
            <w:r>
              <w:rPr>
                <w:rFonts w:ascii="Calibri" w:hAnsi="Calibri" w:eastAsia="Calibri"/>
                <w:b w:val="0"/>
                <w:sz w:val="17"/>
              </w:rPr>
              <w:t>رفض السائق للطلب</w:t>
            </w:r>
          </w:p>
        </w:tc>
        <w:tc>
          <w:tcPr>
            <w:tcW w:type="dxa" w:w="3742"/>
            <w:shd w:fill="FFFFFF" w:val="clear"/>
          </w:tcPr>
          <w:p>
            <w:pPr>
              <w:jc w:val="right"/>
              <w:bidi w:val="1"/>
            </w:pPr>
            <w:r/>
            <w:r>
              <w:rPr>
                <w:rFonts w:ascii="Calibri" w:hAnsi="Calibri" w:eastAsia="Calibri"/>
                <w:b w:val="0"/>
                <w:sz w:val="17"/>
              </w:rPr>
              <w:t>السائق رفض طلب رقم {order_number}. يرجى تعيين سائق آخر.</w:t>
            </w:r>
          </w:p>
        </w:tc>
        <w:tc>
          <w:tcPr>
            <w:tcW w:type="dxa" w:w="3742"/>
            <w:shd w:fill="FFFFFF" w:val="clear"/>
          </w:tcPr>
          <w:p>
            <w:pPr>
              <w:jc w:val="right"/>
              <w:bidi w:val="1"/>
            </w:pPr>
            <w:r/>
            <w:r>
              <w:rPr>
                <w:rFonts w:ascii="Calibri" w:hAnsi="Calibri" w:eastAsia="Calibri"/>
                <w:b w:val="0"/>
                <w:sz w:val="17"/>
              </w:rPr>
              <w:t>Driver rejected order #{order_number}. Please assign another driver.</w:t>
            </w:r>
          </w:p>
        </w:tc>
      </w:tr>
    </w:tbl>
    <w:p>
      <w:r>
        <w:br w:type="page"/>
      </w:r>
    </w:p>
    <w:p>
      <w:pPr>
        <w:spacing w:after="80" w:before="0"/>
        <w:jc w:val="right"/>
        <w:bidi w:val="1"/>
      </w:pPr>
      <w:r>
        <w:rPr>
          <w:rFonts w:ascii="Calibri" w:hAnsi="Calibri" w:eastAsia="Calibri"/>
          <w:b/>
          <w:color w:val="1F4E79"/>
          <w:sz w:val="32"/>
        </w:rPr>
        <w:t>3. إشعارات السائق</w:t>
      </w:r>
    </w:p>
    <w:p>
      <w:pPr>
        <w:spacing w:after="200"/>
        <w:pBdr>
          <w:bottom w:val="single" w:sz="6" w:space="1" w:color="1F4E79"/>
        </w:pBdr>
      </w:pP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F4E79" w:val="clear"/>
          </w:tcPr>
          <w:p>
            <w:pPr>
              <w:jc w:val="center"/>
              <w:bidi w:val="1"/>
            </w:pPr>
            <w:r>
              <w:rPr>
                <w:color w:val="FFFFFF"/>
              </w:rPr>
            </w:r>
            <w:r>
              <w:rPr>
                <w:rFonts w:ascii="Calibri" w:hAnsi="Calibri" w:eastAsia="Calibri"/>
                <w:b/>
                <w:color w:val="FFFFFF"/>
                <w:sz w:val="18"/>
              </w:rPr>
              <w:t>الحدث</w:t>
            </w:r>
          </w:p>
        </w:tc>
        <w:tc>
          <w:tcPr>
            <w:tcW w:type="dxa" w:w="3742"/>
            <w:shd w:fill="1F4E79" w:val="clear"/>
          </w:tcPr>
          <w:p>
            <w:pPr>
              <w:jc w:val="center"/>
              <w:bidi w:val="1"/>
            </w:pPr>
            <w:r>
              <w:rPr>
                <w:color w:val="FFFFFF"/>
              </w:rPr>
            </w:r>
            <w:r>
              <w:rPr>
                <w:rFonts w:ascii="Calibri" w:hAnsi="Calibri" w:eastAsia="Calibri"/>
                <w:b/>
                <w:color w:val="FFFFFF"/>
                <w:sz w:val="18"/>
              </w:rPr>
              <w:t>نص الإشعار (عربي)</w:t>
            </w:r>
          </w:p>
        </w:tc>
        <w:tc>
          <w:tcPr>
            <w:tcW w:type="dxa" w:w="3742"/>
            <w:shd w:fill="1F4E79" w:val="clear"/>
          </w:tcPr>
          <w:p>
            <w:pPr>
              <w:jc w:val="center"/>
              <w:bidi w:val="1"/>
            </w:pPr>
            <w:r>
              <w:rPr>
                <w:color w:val="FFFFFF"/>
              </w:rPr>
            </w:r>
            <w:r>
              <w:rPr>
                <w:rFonts w:ascii="Calibri" w:hAnsi="Calibri" w:eastAsia="Calibri"/>
                <w:b/>
                <w:color w:val="FFFFFF"/>
                <w:sz w:val="18"/>
              </w:rPr>
              <w:t>English</w:t>
            </w:r>
          </w:p>
        </w:tc>
      </w:tr>
      <w:tr>
        <w:tc>
          <w:tcPr>
            <w:tcW w:type="dxa" w:w="2381"/>
            <w:shd w:fill="F2F2F2" w:val="clear"/>
          </w:tcPr>
          <w:p>
            <w:pPr>
              <w:jc w:val="right"/>
              <w:bidi w:val="1"/>
            </w:pPr>
            <w:r/>
            <w:r>
              <w:rPr>
                <w:rFonts w:ascii="Calibri" w:hAnsi="Calibri" w:eastAsia="Calibri"/>
                <w:b w:val="0"/>
                <w:sz w:val="17"/>
              </w:rPr>
              <w:t>تعيين استلام جديد</w:t>
            </w:r>
          </w:p>
        </w:tc>
        <w:tc>
          <w:tcPr>
            <w:tcW w:type="dxa" w:w="3742"/>
            <w:shd w:fill="F2F2F2" w:val="clear"/>
          </w:tcPr>
          <w:p>
            <w:pPr>
              <w:jc w:val="right"/>
              <w:bidi w:val="1"/>
            </w:pPr>
            <w:r/>
            <w:r>
              <w:rPr>
                <w:rFonts w:ascii="Calibri" w:hAnsi="Calibri" w:eastAsia="Calibri"/>
                <w:b w:val="0"/>
                <w:sz w:val="17"/>
              </w:rPr>
              <w:t>تم تعيينك لاستلام الطلب #{order_number}.</w:t>
            </w:r>
          </w:p>
        </w:tc>
        <w:tc>
          <w:tcPr>
            <w:tcW w:type="dxa" w:w="3742"/>
            <w:shd w:fill="F2F2F2" w:val="clear"/>
          </w:tcPr>
          <w:p>
            <w:pPr>
              <w:jc w:val="right"/>
              <w:bidi w:val="1"/>
            </w:pPr>
            <w:r/>
            <w:r>
              <w:rPr>
                <w:rFonts w:ascii="Calibri" w:hAnsi="Calibri" w:eastAsia="Calibri"/>
                <w:b w:val="0"/>
                <w:sz w:val="17"/>
              </w:rPr>
              <w:t>You have been assigned to pick up order #{order_number}.</w:t>
            </w:r>
          </w:p>
        </w:tc>
      </w:tr>
      <w:tr>
        <w:tc>
          <w:tcPr>
            <w:tcW w:type="dxa" w:w="2381"/>
            <w:shd w:fill="FFFFFF" w:val="clear"/>
          </w:tcPr>
          <w:p>
            <w:pPr>
              <w:jc w:val="right"/>
              <w:bidi w:val="1"/>
            </w:pPr>
            <w:r/>
            <w:r>
              <w:rPr>
                <w:rFonts w:ascii="Calibri" w:hAnsi="Calibri" w:eastAsia="Calibri"/>
                <w:b w:val="0"/>
                <w:sz w:val="17"/>
              </w:rPr>
              <w:t>تعيين توصيل جديد</w:t>
            </w:r>
          </w:p>
        </w:tc>
        <w:tc>
          <w:tcPr>
            <w:tcW w:type="dxa" w:w="3742"/>
            <w:shd w:fill="FFFFFF" w:val="clear"/>
          </w:tcPr>
          <w:p>
            <w:pPr>
              <w:jc w:val="right"/>
              <w:bidi w:val="1"/>
            </w:pPr>
            <w:r/>
            <w:r>
              <w:rPr>
                <w:rFonts w:ascii="Calibri" w:hAnsi="Calibri" w:eastAsia="Calibri"/>
                <w:b w:val="0"/>
                <w:sz w:val="17"/>
              </w:rPr>
              <w:t>تم تعيينك لتوصيل الطلب #{order_number}.</w:t>
            </w:r>
          </w:p>
        </w:tc>
        <w:tc>
          <w:tcPr>
            <w:tcW w:type="dxa" w:w="3742"/>
            <w:shd w:fill="FFFFFF" w:val="clear"/>
          </w:tcPr>
          <w:p>
            <w:pPr>
              <w:jc w:val="right"/>
              <w:bidi w:val="1"/>
            </w:pPr>
            <w:r/>
            <w:r>
              <w:rPr>
                <w:rFonts w:ascii="Calibri" w:hAnsi="Calibri" w:eastAsia="Calibri"/>
                <w:b w:val="0"/>
                <w:sz w:val="17"/>
              </w:rPr>
              <w:t>You have been assigned to deliver order #{order_number}.</w:t>
            </w:r>
          </w:p>
        </w:tc>
      </w:tr>
      <w:tr>
        <w:tc>
          <w:tcPr>
            <w:tcW w:type="dxa" w:w="2381"/>
            <w:shd w:fill="F2F2F2" w:val="clear"/>
          </w:tcPr>
          <w:p>
            <w:pPr>
              <w:jc w:val="right"/>
              <w:bidi w:val="1"/>
            </w:pPr>
            <w:r/>
            <w:r>
              <w:rPr>
                <w:rFonts w:ascii="Calibri" w:hAnsi="Calibri" w:eastAsia="Calibri"/>
                <w:b w:val="0"/>
                <w:sz w:val="17"/>
              </w:rPr>
              <w:t>إلغاء تعيين الاستلام (نُقل لسائق آخر)</w:t>
            </w:r>
          </w:p>
        </w:tc>
        <w:tc>
          <w:tcPr>
            <w:tcW w:type="dxa" w:w="3742"/>
            <w:shd w:fill="F2F2F2" w:val="clear"/>
          </w:tcPr>
          <w:p>
            <w:pPr>
              <w:jc w:val="right"/>
              <w:bidi w:val="1"/>
            </w:pPr>
            <w:r/>
            <w:r>
              <w:rPr>
                <w:rFonts w:ascii="Calibri" w:hAnsi="Calibri" w:eastAsia="Calibri"/>
                <w:b w:val="0"/>
                <w:sz w:val="17"/>
              </w:rPr>
              <w:t>تم إلغاء تعيينك لاستلام الطلب #{order_number} وتحويله لسائق آخر.</w:t>
            </w:r>
          </w:p>
        </w:tc>
        <w:tc>
          <w:tcPr>
            <w:tcW w:type="dxa" w:w="3742"/>
            <w:shd w:fill="F2F2F2" w:val="clear"/>
          </w:tcPr>
          <w:p>
            <w:pPr>
              <w:jc w:val="right"/>
              <w:bidi w:val="1"/>
            </w:pPr>
            <w:r/>
            <w:r>
              <w:rPr>
                <w:rFonts w:ascii="Calibri" w:hAnsi="Calibri" w:eastAsia="Calibri"/>
                <w:b w:val="0"/>
                <w:sz w:val="17"/>
              </w:rPr>
              <w:t>You have been removed from picking up order #{order_number}; it was reassigned to another driver.</w:t>
            </w:r>
          </w:p>
        </w:tc>
      </w:tr>
      <w:tr>
        <w:tc>
          <w:tcPr>
            <w:tcW w:type="dxa" w:w="2381"/>
            <w:shd w:fill="FFFFFF" w:val="clear"/>
          </w:tcPr>
          <w:p>
            <w:pPr>
              <w:jc w:val="right"/>
              <w:bidi w:val="1"/>
            </w:pPr>
            <w:r/>
            <w:r>
              <w:rPr>
                <w:rFonts w:ascii="Calibri" w:hAnsi="Calibri" w:eastAsia="Calibri"/>
                <w:b w:val="0"/>
                <w:sz w:val="17"/>
              </w:rPr>
              <w:t>إلغاء تعيين التوصيل (نُقل لسائق آخر)</w:t>
            </w:r>
          </w:p>
        </w:tc>
        <w:tc>
          <w:tcPr>
            <w:tcW w:type="dxa" w:w="3742"/>
            <w:shd w:fill="FFFFFF" w:val="clear"/>
          </w:tcPr>
          <w:p>
            <w:pPr>
              <w:jc w:val="right"/>
              <w:bidi w:val="1"/>
            </w:pPr>
            <w:r/>
            <w:r>
              <w:rPr>
                <w:rFonts w:ascii="Calibri" w:hAnsi="Calibri" w:eastAsia="Calibri"/>
                <w:b w:val="0"/>
                <w:sz w:val="17"/>
              </w:rPr>
              <w:t>تم إلغاء تعيينك لتوصيل الطلب #{order_number} وتحويله لسائق آخر.</w:t>
            </w:r>
          </w:p>
        </w:tc>
        <w:tc>
          <w:tcPr>
            <w:tcW w:type="dxa" w:w="3742"/>
            <w:shd w:fill="FFFFFF" w:val="clear"/>
          </w:tcPr>
          <w:p>
            <w:pPr>
              <w:jc w:val="right"/>
              <w:bidi w:val="1"/>
            </w:pPr>
            <w:r/>
            <w:r>
              <w:rPr>
                <w:rFonts w:ascii="Calibri" w:hAnsi="Calibri" w:eastAsia="Calibri"/>
                <w:b w:val="0"/>
                <w:sz w:val="17"/>
              </w:rPr>
              <w:t>You have been removed from delivering order #{order_number}; it was reassigned to another driver.</w:t>
            </w:r>
          </w:p>
        </w:tc>
      </w:tr>
      <w:tr>
        <w:tc>
          <w:tcPr>
            <w:tcW w:type="dxa" w:w="2381"/>
            <w:shd w:fill="F2F2F2" w:val="clear"/>
          </w:tcPr>
          <w:p>
            <w:pPr>
              <w:jc w:val="right"/>
              <w:bidi w:val="1"/>
            </w:pPr>
            <w:r/>
            <w:r>
              <w:rPr>
                <w:rFonts w:ascii="Calibri" w:hAnsi="Calibri" w:eastAsia="Calibri"/>
                <w:b w:val="0"/>
                <w:sz w:val="17"/>
              </w:rPr>
              <w:t>أنت في الطريق للاستلام (تذكير ذاتي)</w:t>
            </w:r>
          </w:p>
        </w:tc>
        <w:tc>
          <w:tcPr>
            <w:tcW w:type="dxa" w:w="3742"/>
            <w:shd w:fill="F2F2F2" w:val="clear"/>
          </w:tcPr>
          <w:p>
            <w:pPr>
              <w:jc w:val="right"/>
              <w:bidi w:val="1"/>
            </w:pPr>
            <w:r/>
            <w:r>
              <w:rPr>
                <w:rFonts w:ascii="Calibri" w:hAnsi="Calibri" w:eastAsia="Calibri"/>
                <w:b w:val="0"/>
                <w:sz w:val="17"/>
              </w:rPr>
              <w:t>أنت في الطريق لاستلام الطلب #{order_number}.</w:t>
            </w:r>
          </w:p>
        </w:tc>
        <w:tc>
          <w:tcPr>
            <w:tcW w:type="dxa" w:w="3742"/>
            <w:shd w:fill="F2F2F2" w:val="clear"/>
          </w:tcPr>
          <w:p>
            <w:pPr>
              <w:jc w:val="right"/>
              <w:bidi w:val="1"/>
            </w:pPr>
            <w:r/>
            <w:r>
              <w:rPr>
                <w:rFonts w:ascii="Calibri" w:hAnsi="Calibri" w:eastAsia="Calibri"/>
                <w:b w:val="0"/>
                <w:sz w:val="17"/>
              </w:rPr>
              <w:t>You are on the way to pick up order #{order_number}.</w:t>
            </w:r>
          </w:p>
        </w:tc>
      </w:tr>
      <w:tr>
        <w:tc>
          <w:tcPr>
            <w:tcW w:type="dxa" w:w="2381"/>
            <w:shd w:fill="FFFFFF" w:val="clear"/>
          </w:tcPr>
          <w:p>
            <w:pPr>
              <w:jc w:val="right"/>
              <w:bidi w:val="1"/>
            </w:pPr>
            <w:r/>
            <w:r>
              <w:rPr>
                <w:rFonts w:ascii="Calibri" w:hAnsi="Calibri" w:eastAsia="Calibri"/>
                <w:b w:val="0"/>
                <w:sz w:val="17"/>
              </w:rPr>
              <w:t>أنت في الطريق للتوصيل (تذكير ذاتي)</w:t>
            </w:r>
          </w:p>
        </w:tc>
        <w:tc>
          <w:tcPr>
            <w:tcW w:type="dxa" w:w="3742"/>
            <w:shd w:fill="FFFFFF" w:val="clear"/>
          </w:tcPr>
          <w:p>
            <w:pPr>
              <w:jc w:val="right"/>
              <w:bidi w:val="1"/>
            </w:pPr>
            <w:r/>
            <w:r>
              <w:rPr>
                <w:rFonts w:ascii="Calibri" w:hAnsi="Calibri" w:eastAsia="Calibri"/>
                <w:b w:val="0"/>
                <w:sz w:val="17"/>
              </w:rPr>
              <w:t>أنت في الطريق لتوصيل الطلب #{order_number}.</w:t>
            </w:r>
          </w:p>
        </w:tc>
        <w:tc>
          <w:tcPr>
            <w:tcW w:type="dxa" w:w="3742"/>
            <w:shd w:fill="FFFFFF" w:val="clear"/>
          </w:tcPr>
          <w:p>
            <w:pPr>
              <w:jc w:val="right"/>
              <w:bidi w:val="1"/>
            </w:pPr>
            <w:r/>
            <w:r>
              <w:rPr>
                <w:rFonts w:ascii="Calibri" w:hAnsi="Calibri" w:eastAsia="Calibri"/>
                <w:b w:val="0"/>
                <w:sz w:val="17"/>
              </w:rPr>
              <w:t>You are on the way to deliver order #{order_number}.</w:t>
            </w:r>
          </w:p>
        </w:tc>
      </w:tr>
      <w:tr>
        <w:tc>
          <w:tcPr>
            <w:tcW w:type="dxa" w:w="2381"/>
            <w:shd w:fill="F2F2F2" w:val="clear"/>
          </w:tcPr>
          <w:p>
            <w:pPr>
              <w:jc w:val="right"/>
              <w:bidi w:val="1"/>
            </w:pPr>
            <w:r/>
            <w:r>
              <w:rPr>
                <w:rFonts w:ascii="Calibri" w:hAnsi="Calibri" w:eastAsia="Calibri"/>
                <w:b w:val="0"/>
                <w:sz w:val="17"/>
              </w:rPr>
              <w:t>تأكيد استلام الملابس</w:t>
            </w:r>
          </w:p>
        </w:tc>
        <w:tc>
          <w:tcPr>
            <w:tcW w:type="dxa" w:w="3742"/>
            <w:shd w:fill="F2F2F2" w:val="clear"/>
          </w:tcPr>
          <w:p>
            <w:pPr>
              <w:jc w:val="right"/>
              <w:bidi w:val="1"/>
            </w:pPr>
            <w:r/>
            <w:r>
              <w:rPr>
                <w:rFonts w:ascii="Calibri" w:hAnsi="Calibri" w:eastAsia="Calibri"/>
                <w:b w:val="0"/>
                <w:sz w:val="17"/>
              </w:rPr>
              <w:t>تم استلام الطلب #{order_number}.</w:t>
            </w:r>
          </w:p>
        </w:tc>
        <w:tc>
          <w:tcPr>
            <w:tcW w:type="dxa" w:w="3742"/>
            <w:shd w:fill="F2F2F2" w:val="clear"/>
          </w:tcPr>
          <w:p>
            <w:pPr>
              <w:jc w:val="right"/>
              <w:bidi w:val="1"/>
            </w:pPr>
            <w:r/>
            <w:r>
              <w:rPr>
                <w:rFonts w:ascii="Calibri" w:hAnsi="Calibri" w:eastAsia="Calibri"/>
                <w:b w:val="0"/>
                <w:sz w:val="17"/>
              </w:rPr>
              <w:t>Order #{order_number} has been picked up.</w:t>
            </w:r>
          </w:p>
        </w:tc>
      </w:tr>
      <w:tr>
        <w:tc>
          <w:tcPr>
            <w:tcW w:type="dxa" w:w="2381"/>
            <w:shd w:fill="FFFFFF" w:val="clear"/>
          </w:tcPr>
          <w:p>
            <w:pPr>
              <w:jc w:val="right"/>
              <w:bidi w:val="1"/>
            </w:pPr>
            <w:r/>
            <w:r>
              <w:rPr>
                <w:rFonts w:ascii="Calibri" w:hAnsi="Calibri" w:eastAsia="Calibri"/>
                <w:b w:val="0"/>
                <w:sz w:val="17"/>
              </w:rPr>
              <w:t>تسليم الطلب للفرع</w:t>
            </w:r>
          </w:p>
        </w:tc>
        <w:tc>
          <w:tcPr>
            <w:tcW w:type="dxa" w:w="3742"/>
            <w:shd w:fill="FFFFFF" w:val="clear"/>
          </w:tcPr>
          <w:p>
            <w:pPr>
              <w:jc w:val="right"/>
              <w:bidi w:val="1"/>
            </w:pPr>
            <w:r/>
            <w:r>
              <w:rPr>
                <w:rFonts w:ascii="Calibri" w:hAnsi="Calibri" w:eastAsia="Calibri"/>
                <w:b w:val="0"/>
                <w:sz w:val="17"/>
              </w:rPr>
              <w:t>تم تسليم الطلب #{order_number} للفرع.</w:t>
            </w:r>
          </w:p>
        </w:tc>
        <w:tc>
          <w:tcPr>
            <w:tcW w:type="dxa" w:w="3742"/>
            <w:shd w:fill="FFFFFF" w:val="clear"/>
          </w:tcPr>
          <w:p>
            <w:pPr>
              <w:jc w:val="right"/>
              <w:bidi w:val="1"/>
            </w:pPr>
            <w:r/>
            <w:r>
              <w:rPr>
                <w:rFonts w:ascii="Calibri" w:hAnsi="Calibri" w:eastAsia="Calibri"/>
                <w:b w:val="0"/>
                <w:sz w:val="17"/>
              </w:rPr>
              <w:t>Order #{order_number} was delivered to the branch.</w:t>
            </w:r>
          </w:p>
        </w:tc>
      </w:tr>
      <w:tr>
        <w:tc>
          <w:tcPr>
            <w:tcW w:type="dxa" w:w="2381"/>
            <w:shd w:fill="F2F2F2" w:val="clear"/>
          </w:tcPr>
          <w:p>
            <w:pPr>
              <w:jc w:val="right"/>
              <w:bidi w:val="1"/>
            </w:pPr>
            <w:r/>
            <w:r>
              <w:rPr>
                <w:rFonts w:ascii="Calibri" w:hAnsi="Calibri" w:eastAsia="Calibri"/>
                <w:b w:val="0"/>
                <w:sz w:val="17"/>
              </w:rPr>
              <w:t>بانتظار العميل عند التسليم</w:t>
            </w:r>
          </w:p>
        </w:tc>
        <w:tc>
          <w:tcPr>
            <w:tcW w:type="dxa" w:w="3742"/>
            <w:shd w:fill="F2F2F2" w:val="clear"/>
          </w:tcPr>
          <w:p>
            <w:pPr>
              <w:jc w:val="right"/>
              <w:bidi w:val="1"/>
            </w:pPr>
            <w:r/>
            <w:r>
              <w:rPr>
                <w:rFonts w:ascii="Calibri" w:hAnsi="Calibri" w:eastAsia="Calibri"/>
                <w:b w:val="0"/>
                <w:sz w:val="17"/>
              </w:rPr>
              <w:t>أنت في موقع تسليم الطلب #{order_number} بانتظار العميل.</w:t>
            </w:r>
          </w:p>
        </w:tc>
        <w:tc>
          <w:tcPr>
            <w:tcW w:type="dxa" w:w="3742"/>
            <w:shd w:fill="F2F2F2" w:val="clear"/>
          </w:tcPr>
          <w:p>
            <w:pPr>
              <w:jc w:val="right"/>
              <w:bidi w:val="1"/>
            </w:pPr>
            <w:r/>
            <w:r>
              <w:rPr>
                <w:rFonts w:ascii="Calibri" w:hAnsi="Calibri" w:eastAsia="Calibri"/>
                <w:b w:val="0"/>
                <w:sz w:val="17"/>
              </w:rPr>
              <w:t>You are at the delivery location for order #{order_number}, waiting for the client.</w:t>
            </w:r>
          </w:p>
        </w:tc>
      </w:tr>
      <w:tr>
        <w:tc>
          <w:tcPr>
            <w:tcW w:type="dxa" w:w="2381"/>
            <w:shd w:fill="FFFFFF" w:val="clear"/>
          </w:tcPr>
          <w:p>
            <w:pPr>
              <w:jc w:val="right"/>
              <w:bidi w:val="1"/>
            </w:pPr>
            <w:r/>
            <w:r>
              <w:rPr>
                <w:rFonts w:ascii="Calibri" w:hAnsi="Calibri" w:eastAsia="Calibri"/>
                <w:b w:val="0"/>
                <w:sz w:val="17"/>
              </w:rPr>
              <w:t>تم التوصيل</w:t>
            </w:r>
          </w:p>
        </w:tc>
        <w:tc>
          <w:tcPr>
            <w:tcW w:type="dxa" w:w="3742"/>
            <w:shd w:fill="FFFFFF" w:val="clear"/>
          </w:tcPr>
          <w:p>
            <w:pPr>
              <w:jc w:val="right"/>
              <w:bidi w:val="1"/>
            </w:pPr>
            <w:r/>
            <w:r>
              <w:rPr>
                <w:rFonts w:ascii="Calibri" w:hAnsi="Calibri" w:eastAsia="Calibri"/>
                <w:b w:val="0"/>
                <w:sz w:val="17"/>
              </w:rPr>
              <w:t>تم توصيل الطلب #{order_number}.</w:t>
            </w:r>
          </w:p>
        </w:tc>
        <w:tc>
          <w:tcPr>
            <w:tcW w:type="dxa" w:w="3742"/>
            <w:shd w:fill="FFFFFF" w:val="clear"/>
          </w:tcPr>
          <w:p>
            <w:pPr>
              <w:jc w:val="right"/>
              <w:bidi w:val="1"/>
            </w:pPr>
            <w:r/>
            <w:r>
              <w:rPr>
                <w:rFonts w:ascii="Calibri" w:hAnsi="Calibri" w:eastAsia="Calibri"/>
                <w:b w:val="0"/>
                <w:sz w:val="17"/>
              </w:rPr>
              <w:t>Order #{order_number} has been delivered.</w:t>
            </w:r>
          </w:p>
        </w:tc>
      </w:tr>
      <w:tr>
        <w:tc>
          <w:tcPr>
            <w:tcW w:type="dxa" w:w="2381"/>
            <w:shd w:fill="F2F2F2" w:val="clear"/>
          </w:tcPr>
          <w:p>
            <w:pPr>
              <w:jc w:val="right"/>
              <w:bidi w:val="1"/>
            </w:pPr>
            <w:r/>
            <w:r>
              <w:rPr>
                <w:rFonts w:ascii="Calibri" w:hAnsi="Calibri" w:eastAsia="Calibri"/>
                <w:b w:val="0"/>
                <w:sz w:val="17"/>
              </w:rPr>
              <w:t>العميل أجّل موعد الاستلام</w:t>
            </w:r>
          </w:p>
        </w:tc>
        <w:tc>
          <w:tcPr>
            <w:tcW w:type="dxa" w:w="3742"/>
            <w:shd w:fill="F2F2F2" w:val="clear"/>
          </w:tcPr>
          <w:p>
            <w:pPr>
              <w:jc w:val="right"/>
              <w:bidi w:val="1"/>
            </w:pPr>
            <w:r/>
            <w:r>
              <w:rPr>
                <w:rFonts w:ascii="Calibri" w:hAnsi="Calibri" w:eastAsia="Calibri"/>
                <w:b w:val="0"/>
                <w:sz w:val="17"/>
              </w:rPr>
              <w:t>أجل العميل موعد استلام الطلب #{order_number}.</w:t>
            </w:r>
          </w:p>
        </w:tc>
        <w:tc>
          <w:tcPr>
            <w:tcW w:type="dxa" w:w="3742"/>
            <w:shd w:fill="F2F2F2" w:val="clear"/>
          </w:tcPr>
          <w:p>
            <w:pPr>
              <w:jc w:val="right"/>
              <w:bidi w:val="1"/>
            </w:pPr>
            <w:r/>
            <w:r>
              <w:rPr>
                <w:rFonts w:ascii="Calibri" w:hAnsi="Calibri" w:eastAsia="Calibri"/>
                <w:b w:val="0"/>
                <w:sz w:val="17"/>
              </w:rPr>
              <w:t>Client postponed pickup for order #{order_number}.</w:t>
            </w:r>
          </w:p>
        </w:tc>
      </w:tr>
      <w:tr>
        <w:tc>
          <w:tcPr>
            <w:tcW w:type="dxa" w:w="2381"/>
            <w:shd w:fill="FFFFFF" w:val="clear"/>
          </w:tcPr>
          <w:p>
            <w:pPr>
              <w:jc w:val="right"/>
              <w:bidi w:val="1"/>
            </w:pPr>
            <w:r/>
            <w:r>
              <w:rPr>
                <w:rFonts w:ascii="Calibri" w:hAnsi="Calibri" w:eastAsia="Calibri"/>
                <w:b w:val="0"/>
                <w:sz w:val="17"/>
              </w:rPr>
              <w:t>العميل أجّل موعد التسليم</w:t>
            </w:r>
          </w:p>
        </w:tc>
        <w:tc>
          <w:tcPr>
            <w:tcW w:type="dxa" w:w="3742"/>
            <w:shd w:fill="FFFFFF" w:val="clear"/>
          </w:tcPr>
          <w:p>
            <w:pPr>
              <w:jc w:val="right"/>
              <w:bidi w:val="1"/>
            </w:pPr>
            <w:r/>
            <w:r>
              <w:rPr>
                <w:rFonts w:ascii="Calibri" w:hAnsi="Calibri" w:eastAsia="Calibri"/>
                <w:b w:val="0"/>
                <w:sz w:val="17"/>
              </w:rPr>
              <w:t>أجل العميل موعد تسليم الطلب #{order_number}.</w:t>
            </w:r>
          </w:p>
        </w:tc>
        <w:tc>
          <w:tcPr>
            <w:tcW w:type="dxa" w:w="3742"/>
            <w:shd w:fill="FFFFFF" w:val="clear"/>
          </w:tcPr>
          <w:p>
            <w:pPr>
              <w:jc w:val="right"/>
              <w:bidi w:val="1"/>
            </w:pPr>
            <w:r/>
            <w:r>
              <w:rPr>
                <w:rFonts w:ascii="Calibri" w:hAnsi="Calibri" w:eastAsia="Calibri"/>
                <w:b w:val="0"/>
                <w:sz w:val="17"/>
              </w:rPr>
              <w:t>Client postponed delivery for order #{order_number}.</w:t>
            </w:r>
          </w:p>
        </w:tc>
      </w:tr>
      <w:tr>
        <w:tc>
          <w:tcPr>
            <w:tcW w:type="dxa" w:w="2381"/>
            <w:shd w:fill="F2F2F2" w:val="clear"/>
          </w:tcPr>
          <w:p>
            <w:pPr>
              <w:jc w:val="right"/>
              <w:bidi w:val="1"/>
            </w:pPr>
            <w:r/>
            <w:r>
              <w:rPr>
                <w:rFonts w:ascii="Calibri" w:hAnsi="Calibri" w:eastAsia="Calibri"/>
                <w:b w:val="0"/>
                <w:sz w:val="17"/>
              </w:rPr>
              <w:t>إلغاء الطلب</w:t>
            </w:r>
          </w:p>
        </w:tc>
        <w:tc>
          <w:tcPr>
            <w:tcW w:type="dxa" w:w="3742"/>
            <w:shd w:fill="F2F2F2" w:val="clear"/>
          </w:tcPr>
          <w:p>
            <w:pPr>
              <w:jc w:val="right"/>
              <w:bidi w:val="1"/>
            </w:pPr>
            <w:r/>
            <w:r>
              <w:rPr>
                <w:rFonts w:ascii="Calibri" w:hAnsi="Calibri" w:eastAsia="Calibri"/>
                <w:b w:val="0"/>
                <w:sz w:val="17"/>
              </w:rPr>
              <w:t>تم إلغاء الطلب #{order_number}.</w:t>
            </w:r>
          </w:p>
        </w:tc>
        <w:tc>
          <w:tcPr>
            <w:tcW w:type="dxa" w:w="3742"/>
            <w:shd w:fill="F2F2F2" w:val="clear"/>
          </w:tcPr>
          <w:p>
            <w:pPr>
              <w:jc w:val="right"/>
              <w:bidi w:val="1"/>
            </w:pPr>
            <w:r/>
            <w:r>
              <w:rPr>
                <w:rFonts w:ascii="Calibri" w:hAnsi="Calibri" w:eastAsia="Calibri"/>
                <w:b w:val="0"/>
                <w:sz w:val="17"/>
              </w:rPr>
              <w:t>Order #{order_number} has been cancelled.</w:t>
            </w:r>
          </w:p>
        </w:tc>
      </w:tr>
      <w:tr>
        <w:tc>
          <w:tcPr>
            <w:tcW w:type="dxa" w:w="2381"/>
            <w:shd w:fill="FFFFFF" w:val="clear"/>
          </w:tcPr>
          <w:p>
            <w:pPr>
              <w:jc w:val="right"/>
              <w:bidi w:val="1"/>
            </w:pPr>
            <w:r/>
            <w:r>
              <w:rPr>
                <w:rFonts w:ascii="Calibri" w:hAnsi="Calibri" w:eastAsia="Calibri"/>
                <w:b w:val="0"/>
                <w:sz w:val="17"/>
              </w:rPr>
              <w:t>العميل جاهز للاستلام</w:t>
            </w:r>
          </w:p>
        </w:tc>
        <w:tc>
          <w:tcPr>
            <w:tcW w:type="dxa" w:w="3742"/>
            <w:shd w:fill="FFFFFF" w:val="clear"/>
          </w:tcPr>
          <w:p>
            <w:pPr>
              <w:jc w:val="right"/>
              <w:bidi w:val="1"/>
            </w:pPr>
            <w:r/>
            <w:r>
              <w:rPr>
                <w:rFonts w:ascii="Calibri" w:hAnsi="Calibri" w:eastAsia="Calibri"/>
                <w:b w:val="0"/>
                <w:sz w:val="17"/>
              </w:rPr>
              <w:t>العميل جاهز لاستلام الطلب :order_number — يمكنك التوجه الآن</w:t>
            </w:r>
          </w:p>
        </w:tc>
        <w:tc>
          <w:tcPr>
            <w:tcW w:type="dxa" w:w="3742"/>
            <w:shd w:fill="FFFFFF" w:val="clear"/>
          </w:tcPr>
          <w:p>
            <w:pPr>
              <w:jc w:val="right"/>
              <w:bidi w:val="1"/>
            </w:pPr>
            <w:r/>
            <w:r>
              <w:rPr>
                <w:rFonts w:ascii="Calibri" w:hAnsi="Calibri" w:eastAsia="Calibri"/>
                <w:b w:val="0"/>
                <w:sz w:val="17"/>
              </w:rPr>
              <w:t>—</w:t>
            </w:r>
          </w:p>
        </w:tc>
      </w:tr>
      <w:tr>
        <w:tc>
          <w:tcPr>
            <w:tcW w:type="dxa" w:w="2381"/>
            <w:shd w:fill="F2F2F2" w:val="clear"/>
          </w:tcPr>
          <w:p>
            <w:pPr>
              <w:jc w:val="right"/>
              <w:bidi w:val="1"/>
            </w:pPr>
            <w:r/>
            <w:r>
              <w:rPr>
                <w:rFonts w:ascii="Calibri" w:hAnsi="Calibri" w:eastAsia="Calibri"/>
                <w:b w:val="0"/>
                <w:sz w:val="17"/>
              </w:rPr>
              <w:t>العميل جاهز للتسليم</w:t>
            </w:r>
          </w:p>
        </w:tc>
        <w:tc>
          <w:tcPr>
            <w:tcW w:type="dxa" w:w="3742"/>
            <w:shd w:fill="F2F2F2" w:val="clear"/>
          </w:tcPr>
          <w:p>
            <w:pPr>
              <w:jc w:val="right"/>
              <w:bidi w:val="1"/>
            </w:pPr>
            <w:r/>
            <w:r>
              <w:rPr>
                <w:rFonts w:ascii="Calibri" w:hAnsi="Calibri" w:eastAsia="Calibri"/>
                <w:b w:val="0"/>
                <w:sz w:val="17"/>
              </w:rPr>
              <w:t>العميل جاهز لاستلام الطلب :order_number — يمكنك التوجه الآن</w:t>
            </w:r>
          </w:p>
        </w:tc>
        <w:tc>
          <w:tcPr>
            <w:tcW w:type="dxa" w:w="3742"/>
            <w:shd w:fill="F2F2F2" w:val="clear"/>
          </w:tcPr>
          <w:p>
            <w:pPr>
              <w:jc w:val="right"/>
              <w:bidi w:val="1"/>
            </w:pPr>
            <w:r/>
            <w:r>
              <w:rPr>
                <w:rFonts w:ascii="Calibri" w:hAnsi="Calibri" w:eastAsia="Calibri"/>
                <w:b w:val="0"/>
                <w:sz w:val="17"/>
              </w:rPr>
              <w:t>—</w:t>
            </w:r>
          </w:p>
        </w:tc>
      </w:tr>
    </w:tbl>
    <w:p>
      <w:r>
        <w:br w:type="page"/>
      </w:r>
    </w:p>
    <w:p>
      <w:pPr>
        <w:spacing w:after="80" w:before="0"/>
        <w:jc w:val="right"/>
        <w:bidi w:val="1"/>
      </w:pPr>
      <w:r>
        <w:rPr>
          <w:rFonts w:ascii="Calibri" w:hAnsi="Calibri" w:eastAsia="Calibri"/>
          <w:b/>
          <w:color w:val="1F4E79"/>
          <w:sz w:val="32"/>
        </w:rPr>
        <w:t>4. قنوات مشتركة</w:t>
      </w:r>
    </w:p>
    <w:p>
      <w:pPr>
        <w:spacing w:after="200"/>
        <w:pBdr>
          <w:bottom w:val="single" w:sz="6" w:space="1" w:color="1F4E79"/>
        </w:pBdr>
      </w:pPr>
    </w:p>
    <w:p>
      <w:pPr>
        <w:spacing w:after="120" w:before="0"/>
        <w:jc w:val="right"/>
        <w:bidi w:val="1"/>
      </w:pPr>
      <w:r>
        <w:rPr>
          <w:rFonts w:ascii="Calibri" w:hAnsi="Calibri" w:eastAsia="Calibri"/>
          <w:b/>
          <w:color w:val="2E2E2E"/>
          <w:sz w:val="25"/>
        </w:rPr>
        <w:t>أ) رمز التحقق (OTP) — SMS فقط، لكل أنواع المستخدمين</w:t>
      </w:r>
    </w:p>
    <w:p>
      <w:pPr>
        <w:spacing w:after="160" w:before="0"/>
        <w:jc w:val="right"/>
        <w:bidi w:val="1"/>
      </w:pPr>
      <w:r>
        <w:rPr>
          <w:rFonts w:ascii="Calibri" w:hAnsi="Calibri" w:eastAsia="Calibri"/>
          <w:b w:val="0"/>
          <w:sz w:val="20"/>
        </w:rPr>
        <w:t>قناة SMS مستقلة (لا تمر عبر نظام الإشعارات العادي)، تُستخدم لتسجيل الدخول والتسجيل واستعادة كلمة المرور لكل من العميل والمغسلة والسائق والأدمن.</w:t>
      </w:r>
    </w:p>
    <w:tbl>
      <w:tblPr>
        <w:tblStyle w:val="TableGrid"/>
        <w:tblW w:type="auto" w:w="0"/>
        <w:jc w:val="center"/>
        <w:tblLook w:firstColumn="1" w:firstRow="1" w:lastColumn="0" w:lastRow="0" w:noHBand="0" w:noVBand="1" w:val="04A0"/>
      </w:tblPr>
      <w:tblGrid>
        <w:gridCol w:w="3400"/>
        <w:gridCol w:w="3400"/>
        <w:gridCol w:w="3400"/>
      </w:tblGrid>
      <w:tr>
        <w:tc>
          <w:tcPr>
            <w:tcW w:type="dxa" w:w="2381"/>
            <w:shd w:fill="1F4E79" w:val="clear"/>
          </w:tcPr>
          <w:p>
            <w:pPr>
              <w:jc w:val="center"/>
              <w:bidi w:val="1"/>
            </w:pPr>
            <w:r>
              <w:rPr>
                <w:color w:val="FFFFFF"/>
              </w:rPr>
            </w:r>
            <w:r>
              <w:rPr>
                <w:rFonts w:ascii="Calibri" w:hAnsi="Calibri" w:eastAsia="Calibri"/>
                <w:b/>
                <w:color w:val="FFFFFF"/>
                <w:sz w:val="18"/>
              </w:rPr>
              <w:t>الحالة</w:t>
            </w:r>
          </w:p>
        </w:tc>
        <w:tc>
          <w:tcPr>
            <w:tcW w:type="dxa" w:w="3742"/>
            <w:shd w:fill="1F4E79" w:val="clear"/>
          </w:tcPr>
          <w:p>
            <w:pPr>
              <w:jc w:val="center"/>
              <w:bidi w:val="1"/>
            </w:pPr>
            <w:r>
              <w:rPr>
                <w:color w:val="FFFFFF"/>
              </w:rPr>
            </w:r>
            <w:r>
              <w:rPr>
                <w:rFonts w:ascii="Calibri" w:hAnsi="Calibri" w:eastAsia="Calibri"/>
                <w:b/>
                <w:color w:val="FFFFFF"/>
                <w:sz w:val="18"/>
              </w:rPr>
              <w:t>النص بالعربي</w:t>
            </w:r>
          </w:p>
        </w:tc>
        <w:tc>
          <w:tcPr>
            <w:tcW w:type="dxa" w:w="3742"/>
            <w:shd w:fill="1F4E79" w:val="clear"/>
          </w:tcPr>
          <w:p>
            <w:pPr>
              <w:jc w:val="center"/>
              <w:bidi w:val="1"/>
            </w:pPr>
            <w:r>
              <w:rPr>
                <w:color w:val="FFFFFF"/>
              </w:rPr>
            </w:r>
            <w:r>
              <w:rPr>
                <w:rFonts w:ascii="Calibri" w:hAnsi="Calibri" w:eastAsia="Calibri"/>
                <w:b/>
                <w:color w:val="FFFFFF"/>
                <w:sz w:val="18"/>
              </w:rPr>
              <w:t>English</w:t>
            </w:r>
          </w:p>
        </w:tc>
      </w:tr>
      <w:tr>
        <w:tc>
          <w:tcPr>
            <w:tcW w:type="dxa" w:w="2381"/>
            <w:shd w:fill="F2F2F2" w:val="clear"/>
          </w:tcPr>
          <w:p>
            <w:pPr>
              <w:jc w:val="right"/>
              <w:bidi w:val="1"/>
            </w:pPr>
            <w:r/>
            <w:r>
              <w:rPr>
                <w:rFonts w:ascii="Calibri" w:hAnsi="Calibri" w:eastAsia="Calibri"/>
                <w:b w:val="0"/>
                <w:sz w:val="17"/>
              </w:rPr>
              <w:t>تسجيل الدخول</w:t>
            </w:r>
          </w:p>
        </w:tc>
        <w:tc>
          <w:tcPr>
            <w:tcW w:type="dxa" w:w="3742"/>
            <w:shd w:fill="F2F2F2" w:val="clear"/>
          </w:tcPr>
          <w:p>
            <w:pPr>
              <w:jc w:val="right"/>
              <w:bidi w:val="1"/>
            </w:pPr>
            <w:r/>
            <w:r>
              <w:rPr>
                <w:rFonts w:ascii="Calibri" w:hAnsi="Calibri" w:eastAsia="Calibri"/>
                <w:b w:val="0"/>
                <w:sz w:val="17"/>
              </w:rPr>
              <w:t>رمز تسجيل الدخول: {otp}. صالح لمدة {minutes} دقائق.</w:t>
            </w:r>
          </w:p>
        </w:tc>
        <w:tc>
          <w:tcPr>
            <w:tcW w:type="dxa" w:w="3742"/>
            <w:shd w:fill="F2F2F2" w:val="clear"/>
          </w:tcPr>
          <w:p>
            <w:pPr>
              <w:jc w:val="right"/>
              <w:bidi w:val="1"/>
            </w:pPr>
            <w:r/>
            <w:r>
              <w:rPr>
                <w:rFonts w:ascii="Calibri" w:hAnsi="Calibri" w:eastAsia="Calibri"/>
                <w:b w:val="0"/>
                <w:sz w:val="17"/>
              </w:rPr>
              <w:t>Your login verification code is: {otp}. Valid for {minutes} minutes.</w:t>
            </w:r>
          </w:p>
        </w:tc>
      </w:tr>
      <w:tr>
        <w:tc>
          <w:tcPr>
            <w:tcW w:type="dxa" w:w="2381"/>
            <w:shd w:fill="FFFFFF" w:val="clear"/>
          </w:tcPr>
          <w:p>
            <w:pPr>
              <w:jc w:val="right"/>
              <w:bidi w:val="1"/>
            </w:pPr>
            <w:r/>
            <w:r>
              <w:rPr>
                <w:rFonts w:ascii="Calibri" w:hAnsi="Calibri" w:eastAsia="Calibri"/>
                <w:b w:val="0"/>
                <w:sz w:val="17"/>
              </w:rPr>
              <w:t>تسجيل حساب جديد</w:t>
            </w:r>
          </w:p>
        </w:tc>
        <w:tc>
          <w:tcPr>
            <w:tcW w:type="dxa" w:w="3742"/>
            <w:shd w:fill="FFFFFF" w:val="clear"/>
          </w:tcPr>
          <w:p>
            <w:pPr>
              <w:jc w:val="right"/>
              <w:bidi w:val="1"/>
            </w:pPr>
            <w:r/>
            <w:r>
              <w:rPr>
                <w:rFonts w:ascii="Calibri" w:hAnsi="Calibri" w:eastAsia="Calibri"/>
                <w:b w:val="0"/>
                <w:sz w:val="17"/>
              </w:rPr>
              <w:t>رمز التسجيل: {otp}. صالح لمدة {minutes} دقائق.</w:t>
            </w:r>
          </w:p>
        </w:tc>
        <w:tc>
          <w:tcPr>
            <w:tcW w:type="dxa" w:w="3742"/>
            <w:shd w:fill="FFFFFF" w:val="clear"/>
          </w:tcPr>
          <w:p>
            <w:pPr>
              <w:jc w:val="right"/>
              <w:bidi w:val="1"/>
            </w:pPr>
            <w:r/>
            <w:r>
              <w:rPr>
                <w:rFonts w:ascii="Calibri" w:hAnsi="Calibri" w:eastAsia="Calibri"/>
                <w:b w:val="0"/>
                <w:sz w:val="17"/>
              </w:rPr>
              <w:t>Your registration verification code is: {otp}. Valid for {minutes} minutes.</w:t>
            </w:r>
          </w:p>
        </w:tc>
      </w:tr>
      <w:tr>
        <w:tc>
          <w:tcPr>
            <w:tcW w:type="dxa" w:w="2381"/>
            <w:shd w:fill="F2F2F2" w:val="clear"/>
          </w:tcPr>
          <w:p>
            <w:pPr>
              <w:jc w:val="right"/>
              <w:bidi w:val="1"/>
            </w:pPr>
            <w:r/>
            <w:r>
              <w:rPr>
                <w:rFonts w:ascii="Calibri" w:hAnsi="Calibri" w:eastAsia="Calibri"/>
                <w:b w:val="0"/>
                <w:sz w:val="17"/>
              </w:rPr>
              <w:t>إعادة إرسال / تفعيل الحساب</w:t>
            </w:r>
          </w:p>
        </w:tc>
        <w:tc>
          <w:tcPr>
            <w:tcW w:type="dxa" w:w="3742"/>
            <w:shd w:fill="F2F2F2" w:val="clear"/>
          </w:tcPr>
          <w:p>
            <w:pPr>
              <w:jc w:val="right"/>
              <w:bidi w:val="1"/>
            </w:pPr>
            <w:r/>
            <w:r>
              <w:rPr>
                <w:rFonts w:ascii="Calibri" w:hAnsi="Calibri" w:eastAsia="Calibri"/>
                <w:b w:val="0"/>
                <w:sz w:val="17"/>
              </w:rPr>
              <w:t>رمز التحقق من الحساب: {otp}. صالح لمدة {minutes} دقائق.</w:t>
            </w:r>
          </w:p>
        </w:tc>
        <w:tc>
          <w:tcPr>
            <w:tcW w:type="dxa" w:w="3742"/>
            <w:shd w:fill="F2F2F2" w:val="clear"/>
          </w:tcPr>
          <w:p>
            <w:pPr>
              <w:jc w:val="right"/>
              <w:bidi w:val="1"/>
            </w:pPr>
            <w:r/>
            <w:r>
              <w:rPr>
                <w:rFonts w:ascii="Calibri" w:hAnsi="Calibri" w:eastAsia="Calibri"/>
                <w:b w:val="0"/>
                <w:sz w:val="17"/>
              </w:rPr>
              <w:t>Your account verification code is: {otp}. Valid for {minutes} minutes.</w:t>
            </w:r>
          </w:p>
        </w:tc>
      </w:tr>
      <w:tr>
        <w:tc>
          <w:tcPr>
            <w:tcW w:type="dxa" w:w="2381"/>
            <w:shd w:fill="FFFFFF" w:val="clear"/>
          </w:tcPr>
          <w:p>
            <w:pPr>
              <w:jc w:val="right"/>
              <w:bidi w:val="1"/>
            </w:pPr>
            <w:r/>
            <w:r>
              <w:rPr>
                <w:rFonts w:ascii="Calibri" w:hAnsi="Calibri" w:eastAsia="Calibri"/>
                <w:b w:val="0"/>
                <w:sz w:val="17"/>
              </w:rPr>
              <w:t>إعادة تعيين كلمة المرور</w:t>
            </w:r>
          </w:p>
        </w:tc>
        <w:tc>
          <w:tcPr>
            <w:tcW w:type="dxa" w:w="3742"/>
            <w:shd w:fill="FFFFFF" w:val="clear"/>
          </w:tcPr>
          <w:p>
            <w:pPr>
              <w:jc w:val="right"/>
              <w:bidi w:val="1"/>
            </w:pPr>
            <w:r/>
            <w:r>
              <w:rPr>
                <w:rFonts w:ascii="Calibri" w:hAnsi="Calibri" w:eastAsia="Calibri"/>
                <w:b w:val="0"/>
                <w:sz w:val="17"/>
              </w:rPr>
              <w:t>رمز إعادة تعيين كلمة المرور: {otp}. صالح لمدة {minutes} دقائق.</w:t>
            </w:r>
          </w:p>
        </w:tc>
        <w:tc>
          <w:tcPr>
            <w:tcW w:type="dxa" w:w="3742"/>
            <w:shd w:fill="FFFFFF" w:val="clear"/>
          </w:tcPr>
          <w:p>
            <w:pPr>
              <w:jc w:val="right"/>
              <w:bidi w:val="1"/>
            </w:pPr>
            <w:r/>
            <w:r>
              <w:rPr>
                <w:rFonts w:ascii="Calibri" w:hAnsi="Calibri" w:eastAsia="Calibri"/>
                <w:b w:val="0"/>
                <w:sz w:val="17"/>
              </w:rPr>
              <w:t>Your password reset code is: {otp}. Valid for {minutes} minutes.</w:t>
            </w:r>
          </w:p>
        </w:tc>
      </w:tr>
      <w:tr>
        <w:tc>
          <w:tcPr>
            <w:tcW w:type="dxa" w:w="2381"/>
            <w:shd w:fill="F2F2F2" w:val="clear"/>
          </w:tcPr>
          <w:p>
            <w:pPr>
              <w:jc w:val="right"/>
              <w:bidi w:val="1"/>
            </w:pPr>
            <w:r/>
            <w:r>
              <w:rPr>
                <w:rFonts w:ascii="Calibri" w:hAnsi="Calibri" w:eastAsia="Calibri"/>
                <w:b w:val="0"/>
                <w:sz w:val="17"/>
              </w:rPr>
              <w:t>نسيت كلمة المرور</w:t>
            </w:r>
          </w:p>
        </w:tc>
        <w:tc>
          <w:tcPr>
            <w:tcW w:type="dxa" w:w="3742"/>
            <w:shd w:fill="F2F2F2" w:val="clear"/>
          </w:tcPr>
          <w:p>
            <w:pPr>
              <w:jc w:val="right"/>
              <w:bidi w:val="1"/>
            </w:pPr>
            <w:r/>
            <w:r>
              <w:rPr>
                <w:rFonts w:ascii="Calibri" w:hAnsi="Calibri" w:eastAsia="Calibri"/>
                <w:b w:val="0"/>
                <w:sz w:val="17"/>
              </w:rPr>
              <w:t>رمز استعادة كلمة المرور: {otp}. صالح لمدة {minutes} دقائق.</w:t>
            </w:r>
          </w:p>
        </w:tc>
        <w:tc>
          <w:tcPr>
            <w:tcW w:type="dxa" w:w="3742"/>
            <w:shd w:fill="F2F2F2" w:val="clear"/>
          </w:tcPr>
          <w:p>
            <w:pPr>
              <w:jc w:val="right"/>
              <w:bidi w:val="1"/>
            </w:pPr>
            <w:r/>
            <w:r>
              <w:rPr>
                <w:rFonts w:ascii="Calibri" w:hAnsi="Calibri" w:eastAsia="Calibri"/>
                <w:b w:val="0"/>
                <w:sz w:val="17"/>
              </w:rPr>
              <w:t>Your password recovery code is: {otp}. Valid for {minutes} minutes.</w:t>
            </w:r>
          </w:p>
        </w:tc>
      </w:tr>
    </w:tbl>
    <w:p>
      <w:pPr>
        <w:spacing w:after="120" w:before="0"/>
        <w:jc w:val="right"/>
        <w:bidi w:val="1"/>
      </w:pPr>
      <w:r>
        <w:rPr>
          <w:rFonts w:ascii="Calibri" w:hAnsi="Calibri" w:eastAsia="Calibri"/>
          <w:b/>
          <w:color w:val="2E2E2E"/>
          <w:sz w:val="25"/>
        </w:rPr>
        <w:t>ب) فاتورة عبر واتساب (العميل فقط)</w:t>
      </w:r>
    </w:p>
    <w:p>
      <w:pPr>
        <w:spacing w:after="280" w:before="0"/>
        <w:jc w:val="right"/>
        <w:bidi w:val="1"/>
      </w:pPr>
      <w:r>
        <w:rPr>
          <w:rFonts w:ascii="Calibri" w:hAnsi="Calibri" w:eastAsia="Calibri"/>
          <w:b w:val="0"/>
          <w:sz w:val="20"/>
        </w:rPr>
        <w:t>يُرسل رابط الفاتورة عبر قالب واتساب رسمي (WhatsApp Business Template) مُدار من جهة المزوّد الخارجي، ونص الرسالة نفسه غير مخزّن في كود النظام — الكود يرسل فقط البيانات المتغيّرة (اسم العميل، رقم الطلب، رقم الفاتورة، المبلغ، رابط الفاتورة). هذه الخاصية معطّلة افتراضياً حالياً (invoice_whatsapp_enabled = false) وتحتاج تفعيل من لوحة التحكم.</w:t>
      </w:r>
    </w:p>
    <w:p>
      <w:pPr>
        <w:spacing w:after="120" w:before="0"/>
        <w:jc w:val="right"/>
        <w:bidi w:val="1"/>
      </w:pPr>
      <w:r>
        <w:rPr>
          <w:rFonts w:ascii="Calibri" w:hAnsi="Calibri" w:eastAsia="Calibri"/>
          <w:b/>
          <w:color w:val="2E2E2E"/>
          <w:sz w:val="25"/>
        </w:rPr>
        <w:t>ج) إشعارات الأدمن اليدوية / التسويقية</w:t>
      </w:r>
    </w:p>
    <w:p>
      <w:pPr>
        <w:spacing w:after="80" w:before="0"/>
        <w:jc w:val="right"/>
        <w:bidi w:val="1"/>
      </w:pPr>
      <w:r>
        <w:rPr>
          <w:rFonts w:ascii="Calibri" w:hAnsi="Calibri" w:eastAsia="Calibri"/>
          <w:b w:val="0"/>
          <w:sz w:val="20"/>
        </w:rPr>
        <w:t>الأدمن يقدر يبعت إشعار (Push + SMS + داخل التطبيق) بعنوان ونص يكتبهم بنفسه لأي فئة مستخدمين، وكذلك إشعارات تسويقية مجدولة — المحتوى في الحالتين ديناميكي (بيكتبه الأدمن وقت الإرسال) وليس نص ثابت في الكود.</w:t>
      </w:r>
    </w:p>
    <w:p>
      <w:r>
        <w:br w:type="page"/>
      </w:r>
    </w:p>
    <w:p>
      <w:pPr>
        <w:spacing w:after="80" w:before="0"/>
        <w:jc w:val="right"/>
        <w:bidi w:val="1"/>
      </w:pPr>
      <w:r>
        <w:rPr>
          <w:rFonts w:ascii="Calibri" w:hAnsi="Calibri" w:eastAsia="Calibri"/>
          <w:b/>
          <w:color w:val="1F4E79"/>
          <w:sz w:val="32"/>
        </w:rPr>
        <w:t>5. ملاحظات مهمة</w:t>
      </w:r>
    </w:p>
    <w:p>
      <w:pPr>
        <w:spacing w:after="200"/>
        <w:pBdr>
          <w:bottom w:val="single" w:sz="6" w:space="1" w:color="1F4E79"/>
        </w:pBdr>
      </w:pPr>
    </w:p>
    <w:p>
      <w:pPr>
        <w:spacing w:after="60" w:before="0"/>
        <w:jc w:val="right"/>
        <w:bidi w:val="1"/>
      </w:pPr>
      <w:r>
        <w:rPr>
          <w:rFonts w:ascii="Calibri" w:hAnsi="Calibri" w:eastAsia="Calibri"/>
          <w:b/>
          <w:sz w:val="23"/>
        </w:rPr>
        <w:t>كل إشعار = SMS فعلي حالياً</w:t>
      </w:r>
    </w:p>
    <w:p>
      <w:pPr>
        <w:spacing w:after="240" w:before="0"/>
        <w:jc w:val="right"/>
        <w:bidi w:val="1"/>
      </w:pPr>
      <w:r>
        <w:rPr>
          <w:rFonts w:ascii="Calibri" w:hAnsi="Calibri" w:eastAsia="Calibri"/>
          <w:b w:val="0"/>
          <w:color w:val="404040"/>
          <w:sz w:val="20"/>
        </w:rPr>
        <w:t>إعدادات الـ SMS الحالية مفعّلة لكل الأنواع ولكل فئات المستخدمين (عميل/مغسلة/سائق/أدمن) — يعني كل صف في الجداول أعلاه بيترتب عليه فعلياً تكلفة رسالة SMS حقيقية، مش بس إشعار تطبيق. لو الهدف تقليل التكلفة، محتاجين نراجع مين من الأحداث دي فعلاً لازم SMS ومين يكفي فيه Push بس.</w:t>
      </w:r>
    </w:p>
    <w:p>
      <w:pPr>
        <w:spacing w:after="60" w:before="0"/>
        <w:jc w:val="right"/>
        <w:bidi w:val="1"/>
      </w:pPr>
      <w:r>
        <w:rPr>
          <w:rFonts w:ascii="Calibri" w:hAnsi="Calibri" w:eastAsia="Calibri"/>
          <w:b/>
          <w:sz w:val="23"/>
        </w:rPr>
        <w:t>كود إشعارات موجود بس مش شغال</w:t>
      </w:r>
    </w:p>
    <w:p>
      <w:pPr>
        <w:spacing w:after="240" w:before="0"/>
        <w:jc w:val="right"/>
        <w:bidi w:val="1"/>
      </w:pPr>
      <w:r>
        <w:rPr>
          <w:rFonts w:ascii="Calibri" w:hAnsi="Calibri" w:eastAsia="Calibri"/>
          <w:b w:val="0"/>
          <w:color w:val="404040"/>
          <w:sz w:val="20"/>
        </w:rPr>
        <w:t>فيه 4 دوال إشعارات جاهزة في ملف مراجعة طلبات المغسلة (قبول العميل، قبول الطلب، قبول المغسلة، رفض المغسلة) مكتوبة بالكامل لكنها مش متصلة بأي حدث فعلي — يعني مش بترسل حالياً. محتواها متكرر فعلياً مع إشعارات "المغسلة عدّلت الطلب" و"تأكيد الطلب" الموجودين فعلاً، فمفيش نقص وظيفي، لكن يستحق تنضيف لاحقاً.</w:t>
      </w:r>
    </w:p>
    <w:p>
      <w:pPr>
        <w:spacing w:after="60" w:before="0"/>
        <w:jc w:val="right"/>
        <w:bidi w:val="1"/>
      </w:pPr>
      <w:r>
        <w:rPr>
          <w:rFonts w:ascii="Calibri" w:hAnsi="Calibri" w:eastAsia="Calibri"/>
          <w:b/>
          <w:sz w:val="23"/>
        </w:rPr>
        <w:t>مفيش إشعار عند إيداع/شحن المحفظة</w:t>
      </w:r>
    </w:p>
    <w:p>
      <w:pPr>
        <w:spacing w:after="240" w:before="0"/>
        <w:jc w:val="right"/>
        <w:bidi w:val="1"/>
      </w:pPr>
      <w:r>
        <w:rPr>
          <w:rFonts w:ascii="Calibri" w:hAnsi="Calibri" w:eastAsia="Calibri"/>
          <w:b w:val="0"/>
          <w:color w:val="404040"/>
          <w:sz w:val="20"/>
        </w:rPr>
        <w:t>لما العميل يشحن محفظته، الرد بيوصله بس على شاشة الدفع نفسها (رسالة API)، ومفيش أي Push أو SMS بيتبعت يأكد إن المبلغ اتضاف للمحفظة. لو العميل قفل الشاشة قبل ما يشوف النتيجة، مفيش طريقة تانية يعرف بيها إن الشحن نجح غير إنه يفتح المحفظة بنفسه ويشوف الرصيد.</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